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Times New Roman" w:cs="Times New Roman"/>
          <w:b/>
          <w:color w:val="8A6A2A"/>
          <w:sz w:val="44"/>
        </w:rPr>
        <w:t>ИСТОРИИ В ГОЛОВЕ</w:t>
      </w:r>
    </w:p>
    <w:p>
      <w:pPr>
        <w:spacing w:after="80"/>
        <w:jc w:val="center"/>
      </w:pPr>
      <w:r>
        <w:rPr>
          <w:rFonts w:ascii="Times New Roman" w:hAnsi="Times New Roman" w:eastAsia="Times New Roman" w:cs="Times New Roman"/>
          <w:b/>
          <w:color w:val="8A6A2A"/>
          <w:sz w:val="28"/>
        </w:rPr>
        <w:t>Канон мира, история эпох, персонажи и правила</w:t>
      </w:r>
    </w:p>
    <w:p>
      <w:pPr>
        <w:jc w:val="center"/>
      </w:pPr>
      <w:r>
        <w:rPr>
          <w:rFonts w:ascii="Times New Roman" w:hAnsi="Times New Roman" w:eastAsia="Times New Roman" w:cs="Times New Roman"/>
          <w:b w:val="0"/>
          <w:color w:val="554A40"/>
          <w:sz w:val="20"/>
        </w:rPr>
        <w:t>Рабочая библия проекта. Объединяет установленные сведения. Незакреплённые детали отмечены отдельно и не подменяются догадками.</w:t>
      </w:r>
    </w:p>
    <w:p>
      <w:pPr>
        <w:spacing w:before="280" w:after="120"/>
      </w:pPr>
      <w:r>
        <w:rPr>
          <w:rFonts w:ascii="Times New Roman" w:hAnsi="Times New Roman" w:eastAsia="Times New Roman" w:cs="Times New Roman"/>
          <w:b/>
          <w:color w:val="8A6A2A"/>
          <w:sz w:val="28"/>
        </w:rPr>
        <w:t>Как пользоваться документом</w:t>
      </w:r>
    </w:p>
    <w:p>
      <w:pPr>
        <w:spacing w:after="120" w:line="276" w:lineRule="auto"/>
        <w:ind w:firstLine="425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Это сводный справочник для сохранения непротиворечивости мира «Истории в голове». Он объединяет правила Кута, жизненного потенциала, древние расы, цикл перерождений, ключевых персонажей и хронологию эпох I–XI. Текущие рабочие варианты имён: Дэниел Сольварен (= Дэниель 1), Рен Дауман (= Рэн Дауман), Селестиан Нокс, Мэйди Кун (маска — Тёмный Рыцарь / ночной рыцарь), Генри Фальманн (взрыватель). «Мир битв» — планета Вархейм. Полный список открытых вопросов и нестыковок живёт в vault: «Открытые вопросы и нестыковки».</w:t>
      </w:r>
    </w:p>
    <w:p>
      <w:pPr>
        <w:spacing w:before="280" w:after="120"/>
      </w:pPr>
      <w:r>
        <w:rPr>
          <w:rFonts w:ascii="Times New Roman" w:hAnsi="Times New Roman" w:eastAsia="Times New Roman" w:cs="Times New Roman"/>
          <w:b/>
          <w:color w:val="8A6A2A"/>
          <w:sz w:val="28"/>
        </w:rPr>
        <w:t>Часть I. Правила мира</w:t>
      </w:r>
    </w:p>
    <w:p>
      <w:pPr>
        <w:spacing w:before="200" w:after="80"/>
      </w:pPr>
      <w:r>
        <w:rPr>
          <w:rFonts w:ascii="Times New Roman" w:hAnsi="Times New Roman" w:eastAsia="Times New Roman" w:cs="Times New Roman"/>
          <w:b/>
          <w:color w:val="1A1612"/>
          <w:sz w:val="24"/>
        </w:rPr>
        <w:t>1. Кут и магия</w:t>
      </w:r>
    </w:p>
    <w:p>
      <w:pPr>
        <w:spacing w:after="120" w:line="276" w:lineRule="auto"/>
        <w:ind w:firstLine="425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Кут — универсальная магическая энергия, связанная с природой существ Титании. Почти каждый житель Титании способен высвобождать Кут. Объём, контроль и направленность различаются. Обычно у существа одна основная стихия: огонь, вода, лёд, ветер, земля, солнце и другие. Редкие существа генетически наследуют две или три направленности. Исключительный носитель может осваивать почти все виды магии и стихии.</w:t>
      </w:r>
    </w:p>
    <w:p>
      <w:pPr>
        <w:spacing w:after="120" w:line="276" w:lineRule="auto"/>
        <w:ind w:firstLine="425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Кут не только питает заклинания. Он позволяет усиливать тело и оружие, сканировать тело и энергетические потоки, находить повреждения, лечить, создавать конструкции и разрушать материю. Майндбрейкеры способны считывать намерения и мысли, влиять на сознание, управлять им, читать или стирать память. Воины усиливают тело и оружие; маги создают и разрушают; целители обнаруживают нарушения и восстанавливают организм.</w:t>
      </w:r>
    </w:p>
    <w:p>
      <w:pPr>
        <w:spacing w:after="120" w:line="276" w:lineRule="auto"/>
        <w:ind w:firstLine="425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На Земле Кут чаще проявляется как техноиды, физоиды, энерджайзеры, спидстеры, альтеры и прочие мутации, а не как классические стихии Титании.</w:t>
      </w:r>
    </w:p>
    <w:p>
      <w:pPr>
        <w:spacing w:before="200" w:after="80"/>
      </w:pPr>
      <w:r>
        <w:rPr>
          <w:rFonts w:ascii="Times New Roman" w:hAnsi="Times New Roman" w:eastAsia="Times New Roman" w:cs="Times New Roman"/>
          <w:b/>
          <w:color w:val="1A1612"/>
          <w:sz w:val="24"/>
        </w:rPr>
        <w:t>2. Запас Кута, жизненный потенциал и нагрузка</w:t>
      </w:r>
    </w:p>
    <w:p>
      <w:pPr>
        <w:spacing w:after="120" w:line="276" w:lineRule="auto"/>
        <w:ind w:firstLine="425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У каждого существа есть приблизительный жизненный потенциал — ресурс жизни организма. Он не равен запасу Кута. Титаниды обычно живут столетиями благодаря большому объёму Кута и природе своего тела, но не являются бессмертными.</w:t>
      </w:r>
    </w:p>
    <w:p>
      <w:pPr>
        <w:spacing w:after="120" w:line="276" w:lineRule="auto"/>
        <w:ind w:firstLine="425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Важно различать три процесса: обычную трату Кута, прямое сжигание жизненной энергии и износ организма от чрезмерной нагрузки. Обычный Кут постепенно восстанавливается. Сожжённая жизненная энергия не возвращается обычным путём. Слишком большой объём Кута и частое применение мощных техник перегружают тело и ускоряют его износ.</w:t>
      </w:r>
    </w:p>
    <w:p>
      <w:pPr>
        <w:spacing w:after="120" w:line="276" w:lineRule="auto"/>
        <w:ind w:firstLine="425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Пример: если у мага 1000 единиц Кута и он тратит 500, запас со временем может восстановиться до 1000. Если техника сжигает ресурс, эквивалентный половине жизненного потенциала, потерянная половина не восстановится — условно, жизнь сократится на 50%. Это пример принципа, а не универсальная формула.</w:t>
      </w:r>
    </w:p>
    <w:p>
      <w:pPr>
        <w:spacing w:after="120" w:line="276" w:lineRule="auto"/>
        <w:ind w:firstLine="425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Средняя продолжительность жизни человека Земли — около 70 лет. Если человек получает большой потенциал Кута и интенсивно использует его, организм может износиться за несколько лет. Восстановление Кута не означает восстановления потерянных лет жизни.</w:t>
      </w:r>
    </w:p>
    <w:p>
      <w:pPr>
        <w:spacing w:before="200" w:after="80"/>
      </w:pPr>
      <w:r>
        <w:rPr>
          <w:rFonts w:ascii="Times New Roman" w:hAnsi="Times New Roman" w:eastAsia="Times New Roman" w:cs="Times New Roman"/>
          <w:b/>
          <w:color w:val="1A1612"/>
          <w:sz w:val="24"/>
        </w:rPr>
        <w:t>3. Тёмная энергия, Тёмный паразит и Тьма</w:t>
      </w:r>
    </w:p>
    <w:p>
      <w:pPr>
        <w:spacing w:after="120" w:line="276" w:lineRule="auto"/>
        <w:ind w:firstLine="425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Тёмная энергия — естественная часть мира, а не зло сама по себе. Ею могут пользоваться и положительные персонажи. После исчезновения древних демонов образовалось Тёмное пространство, откуда некоторые маги тёмной энергии и энерджайзеры получают силу. Часть демонических сущностей пережила гибель расы и способна переселяться, сливаться с душами или паразитировать на носителях.</w:t>
      </w:r>
    </w:p>
    <w:p>
      <w:pPr>
        <w:spacing w:after="120" w:line="276" w:lineRule="auto"/>
        <w:ind w:firstLine="425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«Тёмный паразит» — название сущности до слияния с Зеноном. В этом состоянии она преимущественно действует инстинктивно. «Тьма» — состояние после слияния с Зеноном: сущность получает разум, эмоции, цельность личности и собственные цели. Убеждения Зенона участвуют в формировании этой личности. Превращение нельзя свести к простому захвату тела: Зенон сохраняет ответственность за собственный выбор. На Вархейме магию тьмы развивает монархия Ноктеваль.</w:t>
      </w:r>
    </w:p>
    <w:p>
      <w:pPr>
        <w:spacing w:before="200" w:after="80"/>
      </w:pPr>
      <w:r>
        <w:rPr>
          <w:rFonts w:ascii="Times New Roman" w:hAnsi="Times New Roman" w:eastAsia="Times New Roman" w:cs="Times New Roman"/>
          <w:b/>
          <w:color w:val="1A1612"/>
          <w:sz w:val="24"/>
        </w:rPr>
        <w:t>4. Цикл перерождений Астера</w:t>
      </w:r>
    </w:p>
    <w:p>
      <w:pPr>
        <w:spacing w:after="120" w:line="276" w:lineRule="auto"/>
        <w:ind w:firstLine="425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Астер — первый носитель особого цикла. Следующий носитель наследует часть потенциала, знаний и техник предыдущих воплощений. Это не обычное переселение души, а передача накопленного наследия Кута. Астер создал ритуальное кольцо, проверяющее сходство Кута кандидата с его отпечатком. С каждым циклом Кут всё сильнее искажается, а срок жизни носителя сокращается.</w:t>
      </w:r>
    </w:p>
    <w:p>
      <w:pPr>
        <w:spacing w:after="120" w:line="276" w:lineRule="auto"/>
        <w:ind w:firstLine="425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Порядок носителей: 1) Астер; 2) Нирида; 3) Болдер; 4) Селестиан Нокс; 5) Дэниель 1 (Дэниел Сольварен). После Селестиана отпечаток четвёртого носителя не сохранили. После запечатывания Тьмы поиск перерождений перестал быть первоочередной задачей. В эпоху Дэниеля проверки проводят реже, а его изменённый Кут не похож на исходный отпечаток — поэтому его не распознают. Имя следующего преемника после Дэниеля не закреплено.</w:t>
      </w:r>
    </w:p>
    <w:p>
      <w:pPr>
        <w:spacing w:before="200" w:after="80"/>
      </w:pPr>
      <w:r>
        <w:rPr>
          <w:rFonts w:ascii="Times New Roman" w:hAnsi="Times New Roman" w:eastAsia="Times New Roman" w:cs="Times New Roman"/>
          <w:b/>
          <w:color w:val="1A1612"/>
          <w:sz w:val="24"/>
        </w:rPr>
        <w:t>5. Техника «Затмение»</w:t>
      </w:r>
    </w:p>
    <w:p>
      <w:pPr>
        <w:spacing w:after="120" w:line="276" w:lineRule="auto"/>
        <w:ind w:firstLine="425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«Затмение» — техника Болдера, позднее усиленная Селестианом Ноксом. Она создаёт особую тёмную область и использует корни для захвата противника. В версии Болдера стадии 1–5 постепенно усиливают технику и расходуют Кут, но не сжигают жизненную энергию. Селестиан расширяет шкалу до стадий 6–12. Двенадцатая стадия необратимо сжигает 70% жизненного потенциала. Точная стоимость стадий 6–11 ещё не установлена.</w:t>
      </w:r>
    </w:p>
    <w:p>
      <w:pPr>
        <w:spacing w:before="280" w:after="120"/>
      </w:pPr>
      <w:r>
        <w:rPr>
          <w:rFonts w:ascii="Times New Roman" w:hAnsi="Times New Roman" w:eastAsia="Times New Roman" w:cs="Times New Roman"/>
          <w:b/>
          <w:color w:val="8A6A2A"/>
          <w:sz w:val="28"/>
        </w:rPr>
        <w:t>Часть II. Древние расы</w:t>
      </w:r>
    </w:p>
    <w:p>
      <w:pPr>
        <w:spacing w:before="200" w:after="80"/>
      </w:pPr>
      <w:r>
        <w:rPr>
          <w:rFonts w:ascii="Times New Roman" w:hAnsi="Times New Roman" w:eastAsia="Times New Roman" w:cs="Times New Roman"/>
          <w:b/>
          <w:color w:val="1A1612"/>
          <w:sz w:val="24"/>
        </w:rPr>
        <w:t>6. Титаны, титаниды и демоны</w:t>
      </w:r>
    </w:p>
    <w:p>
      <w:pPr>
        <w:spacing w:after="120" w:line="276" w:lineRule="auto"/>
        <w:ind w:firstLine="425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Титаны — первобытные защитники, чьи тела состоят из стихийных элементов. Они придерживаются невмешательства. Их естественные противники — тёмные демоны, существа из тёмной энергии Кута.</w:t>
      </w:r>
    </w:p>
    <w:p>
      <w:pPr>
        <w:spacing w:after="120" w:line="276" w:lineRule="auto"/>
        <w:ind w:firstLine="425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После исчезновения титанов их духовная сила порождает Титанию — человекоподобную расу титанидов с большим врождённым потенциалом Кута, чем у землян. Титаниды — преемники духа, а не те же тела стихий. После гибели демонов остаётся Тёмное пространство и отдельные выжившие сущности вроде Тёмного паразита.</w:t>
      </w:r>
    </w:p>
    <w:p>
      <w:pPr>
        <w:spacing w:after="120" w:line="276" w:lineRule="auto"/>
        <w:ind w:firstLine="425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На Земле линия Неро — потомки слияния первородного титана с человеком; отцы воевали в первой войне. Это не титаниды Титании.</w:t>
      </w:r>
    </w:p>
    <w:p>
      <w:pPr>
        <w:spacing w:before="200" w:after="80"/>
      </w:pPr>
      <w:r>
        <w:rPr>
          <w:rFonts w:ascii="Times New Roman" w:hAnsi="Times New Roman" w:eastAsia="Times New Roman" w:cs="Times New Roman"/>
          <w:b/>
          <w:color w:val="1A1612"/>
          <w:sz w:val="24"/>
        </w:rPr>
        <w:t>7. Архимаги</w:t>
      </w:r>
    </w:p>
    <w:p>
      <w:pPr>
        <w:spacing w:after="120" w:line="276" w:lineRule="auto"/>
        <w:ind w:firstLine="425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Архимаги — древняя человекоподобная раса, обычно светловолосая, с огромным запасом Кута. Они развивали инфраструктуру, технологии, магию и знания. Раса не была единой по морали: часть элиты хотела порабощать миры. Титаны мешали этим планам. Раса была почти уничтожена; выжил один ребёнок. Его существование остаётся тайной до поздней истории. После гибели Тёмного Рыцаря и Дэниеля он раскроется как угроза, желающая уничтожить Тьму и Титанию и создать собственную расу с помощью технологии возрождения, которую изобретёт Тьма. Имя и биография последнего Архимага, как и правила технологии возрождения, не закреплены.</w:t>
      </w:r>
    </w:p>
    <w:p>
      <w:pPr>
        <w:spacing w:before="200" w:after="80"/>
      </w:pPr>
      <w:r>
        <w:rPr>
          <w:rFonts w:ascii="Times New Roman" w:hAnsi="Times New Roman" w:eastAsia="Times New Roman" w:cs="Times New Roman"/>
          <w:b/>
          <w:color w:val="1A1612"/>
          <w:sz w:val="24"/>
        </w:rPr>
        <w:t>8. Раса Разрушителя</w:t>
      </w:r>
    </w:p>
    <w:p>
      <w:pPr>
        <w:spacing w:after="120" w:line="276" w:lineRule="auto"/>
        <w:ind w:firstLine="425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Раса Разрушителя сильна, вынослива и умна; почти все — потенциальные менталисты и телепаты. Им нужно много мяса живых существ; минералы и элементы они крадут у разрушенных цивилизаций. Название расы и планет не закреплено. В кризисе они начали пожирать друг друга; соседняя планета прислала корабль помощи — Разрушитель убил экипаж и захватил соседей на их же судне, став героем для своих. При поражении каждый уходит из жизни через подрыв собственного мозга. Мысли Мэйди Куна телепатия Разрушителя прочесть не смогла; причина не закреплена.</w:t>
      </w:r>
    </w:p>
    <w:p>
      <w:pPr>
        <w:spacing w:before="280" w:after="120"/>
      </w:pPr>
      <w:r>
        <w:rPr>
          <w:rFonts w:ascii="Times New Roman" w:hAnsi="Times New Roman" w:eastAsia="Times New Roman" w:cs="Times New Roman"/>
          <w:b/>
          <w:color w:val="8A6A2A"/>
          <w:sz w:val="28"/>
        </w:rPr>
        <w:t>Часть III. Хронология эпох</w:t>
      </w:r>
    </w:p>
    <w:p>
      <w:pPr>
        <w:spacing w:before="200" w:after="80"/>
      </w:pPr>
      <w:r>
        <w:rPr>
          <w:rFonts w:ascii="Times New Roman" w:hAnsi="Times New Roman" w:eastAsia="Times New Roman" w:cs="Times New Roman"/>
          <w:b/>
          <w:color w:val="1A1612"/>
          <w:sz w:val="24"/>
        </w:rPr>
        <w:t>Эпоха I — Древняя война</w:t>
      </w:r>
    </w:p>
    <w:p>
      <w:pPr>
        <w:spacing w:after="120" w:line="276" w:lineRule="auto"/>
        <w:ind w:firstLine="425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Титаны воюют с тёмными демонами. Конфликт затрагивает Архимагов и другие миры. На Земле люди живут на уровне ранних доисторических обществ, примерно кроманьонцев. Титаны призывают земных героев и первых мутантов — Геракла, Медину, Моисея, Адама и других — и даруют им оружие.</w:t>
      </w:r>
    </w:p>
    <w:p>
      <w:pPr>
        <w:spacing w:after="120" w:line="276" w:lineRule="auto"/>
        <w:ind w:firstLine="425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Геракл обладает невероятной мощью и скоростью. Медина — девушка-суккуб с крыльями, рогами и когтями, способными повреждать тело и душу. Моисей владеет водой. Адам обладает регенерацией и высоким интеллектом; его копьё позднее станет основой меча Артура и оружия Тёмного Рыцаря.</w:t>
      </w:r>
    </w:p>
    <w:p>
      <w:pPr>
        <w:spacing w:before="200" w:after="80"/>
      </w:pPr>
      <w:r>
        <w:rPr>
          <w:rFonts w:ascii="Times New Roman" w:hAnsi="Times New Roman" w:eastAsia="Times New Roman" w:cs="Times New Roman"/>
          <w:b/>
          <w:color w:val="1A1612"/>
          <w:sz w:val="24"/>
        </w:rPr>
        <w:t>Эпоха II — Затишье</w:t>
      </w:r>
    </w:p>
    <w:p>
      <w:pPr>
        <w:spacing w:after="120" w:line="276" w:lineRule="auto"/>
        <w:ind w:firstLine="425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Титаны и демоны исчезают как расы. Возникает Титания, а после демонов остаётся Тёмное пространство. Земля не участвует в войнах Титании. Все считают Архимагов уничтоженными, хотя один ребёнок выжил.</w:t>
      </w:r>
    </w:p>
    <w:p>
      <w:pPr>
        <w:spacing w:before="200" w:after="80"/>
      </w:pPr>
      <w:r>
        <w:rPr>
          <w:rFonts w:ascii="Times New Roman" w:hAnsi="Times New Roman" w:eastAsia="Times New Roman" w:cs="Times New Roman"/>
          <w:b/>
          <w:color w:val="1A1612"/>
          <w:sz w:val="24"/>
        </w:rPr>
        <w:t>Эпоха III — Вторая война и Астер</w:t>
      </w:r>
    </w:p>
    <w:p>
      <w:pPr>
        <w:spacing w:after="120" w:line="276" w:lineRule="auto"/>
        <w:ind w:firstLine="425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Тёмный паразит захватывает ящероподобную или полуящероподобную расу и поднимает армию против Титании. Астер — выдающийся исследователь Кута — становится главой боевого отряда и основывает Академию боевых магов (в линии vault первым основателем Академии также числится Гун Бессмертный Титан Огня; это одна институция в разные века, пока автор не решит иначе). Астер создаёт цикл перерождений и кольцо отпечатка Кута. После гибели наследие передаётся младенцу.</w:t>
      </w:r>
    </w:p>
    <w:p>
      <w:pPr>
        <w:spacing w:before="200" w:after="80"/>
      </w:pPr>
      <w:r>
        <w:rPr>
          <w:rFonts w:ascii="Times New Roman" w:hAnsi="Times New Roman" w:eastAsia="Times New Roman" w:cs="Times New Roman"/>
          <w:b/>
          <w:color w:val="1A1612"/>
          <w:sz w:val="24"/>
        </w:rPr>
        <w:t>Эпоха IV — Нирида</w:t>
      </w:r>
    </w:p>
    <w:p>
      <w:pPr>
        <w:spacing w:after="120" w:line="276" w:lineRule="auto"/>
        <w:ind w:firstLine="425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Нирида, второе перерождение, рождается с белыми волосами и глубокими голубовато-синими глазами. Её с детства готовят к войне. Она прямая, серьёзная, иногда грубая, но ранимая, добрая и доверчивая. Теорию не любит, зато воспроизводит технику после одного наблюдения. Коронные техники — «Водный Дракон» и «Зона покрытия −0» (подробные правила зоны не закреплены). Почти непобедима в прямом бою, но гибнет из-за доверия, предательства и столкновения с паразитом в теле погибшего Астера.</w:t>
      </w:r>
    </w:p>
    <w:p>
      <w:pPr>
        <w:spacing w:before="200" w:after="80"/>
      </w:pPr>
      <w:r>
        <w:rPr>
          <w:rFonts w:ascii="Times New Roman" w:hAnsi="Times New Roman" w:eastAsia="Times New Roman" w:cs="Times New Roman"/>
          <w:b/>
          <w:color w:val="1A1612"/>
          <w:sz w:val="24"/>
        </w:rPr>
        <w:t>Эпоха V, часть 1 — Болдер</w:t>
      </w:r>
    </w:p>
    <w:p>
      <w:pPr>
        <w:spacing w:after="120" w:line="276" w:lineRule="auto"/>
        <w:ind w:firstLine="425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Болдер, третье перерождение, обнаружен в деревне на соседней планете во время войны. Шатен, физически невероятно силён, упрям и добр. Направленности — земля и древесина. Стремится останавливать врагов без убийства. Создаёт древесное заточение и стальной меч души. Почти запечатывает Тьму, но паразит берёт заложника. Болдер жертвует собой, спасая молодого мага. Создаёт раннее «Затмение».</w:t>
      </w:r>
    </w:p>
    <w:p>
      <w:pPr>
        <w:spacing w:before="200" w:after="80"/>
      </w:pPr>
      <w:r>
        <w:rPr>
          <w:rFonts w:ascii="Times New Roman" w:hAnsi="Times New Roman" w:eastAsia="Times New Roman" w:cs="Times New Roman"/>
          <w:b/>
          <w:color w:val="1A1612"/>
          <w:sz w:val="24"/>
        </w:rPr>
        <w:t>Эпоха V, часть 2 — Селестиан Нокс</w:t>
      </w:r>
    </w:p>
    <w:p>
      <w:pPr>
        <w:spacing w:after="120" w:line="276" w:lineRule="auto"/>
        <w:ind w:firstLine="425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Селестиан, четвёртое перерождение, — худощавый светловолосый аристократ. Владеет светлой магией от отца и тёмной от матери. Выбирает защищать слабых. Развивает «Затмение» до стадий 6–12, создаёт Священный тёмный меч и окончательно запечатывает Тьму ценой жизни. Отпечаток четвёртого носителя не сохраняют.</w:t>
      </w:r>
    </w:p>
    <w:p>
      <w:pPr>
        <w:spacing w:before="200" w:after="80"/>
      </w:pPr>
      <w:r>
        <w:rPr>
          <w:rFonts w:ascii="Times New Roman" w:hAnsi="Times New Roman" w:eastAsia="Times New Roman" w:cs="Times New Roman"/>
          <w:b/>
          <w:color w:val="1A1612"/>
          <w:sz w:val="24"/>
        </w:rPr>
        <w:t>Эпоха VI — Дэниел и Академия</w:t>
      </w:r>
    </w:p>
    <w:p>
      <w:pPr>
        <w:spacing w:after="120" w:line="276" w:lineRule="auto"/>
        <w:ind w:firstLine="425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Дэниел Сольварен (карточка vault: Дэниель 1) — пятое перерождение. Вырос в семье поваров, связанной с огненной магией. Сравнительно небольшой объём Кута; трудолюбив и любознателен. Леон Астэр, потомок Астера и маг огня, был соседом и наставником. Леон погибает до поступления Дэниеля в Академию (обстоятельства гибели не закреплены).</w:t>
      </w:r>
    </w:p>
    <w:p>
      <w:pPr>
        <w:spacing w:after="120" w:line="276" w:lineRule="auto"/>
        <w:ind w:firstLine="425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Вступление: теория; магический круг (потенциал и сходство с отпечатком Астера); три дня на освоение случайной базовой техники. Дэниель слабо показывает себя в круге, но Гуро — ветеран, сильнейший маг огня и глава огненной фракции — замечает настойчивость и принимает. Кай не справляется с назначенной техникой, но создаёт сложные метательные лезвия из ветра. Дэниеля не распознают как перерождение. Он дружит с Каем (маг ветра) и сближается с Сакурой (магия земли) — своей девушкой; семья Сакуры с Дэниелем Третьим / Дэниелем младшим относится к поздней линии, не к академии.</w:t>
      </w:r>
    </w:p>
    <w:p>
      <w:pPr>
        <w:spacing w:after="120" w:line="276" w:lineRule="auto"/>
        <w:ind w:firstLine="425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Зенон — одарённый маг тёмной энергии, усыновлён богатой семьёй, которую отвергает. Факт усыновления окружающим неизвестен.</w:t>
      </w:r>
    </w:p>
    <w:p>
      <w:pPr>
        <w:spacing w:before="200" w:after="80"/>
      </w:pPr>
      <w:r>
        <w:rPr>
          <w:rFonts w:ascii="Times New Roman" w:hAnsi="Times New Roman" w:eastAsia="Times New Roman" w:cs="Times New Roman"/>
          <w:b/>
          <w:color w:val="1A1612"/>
          <w:sz w:val="24"/>
        </w:rPr>
        <w:t>Эпоха VI — Катастрофа Зенона</w:t>
      </w:r>
    </w:p>
    <w:p>
      <w:pPr>
        <w:spacing w:after="120" w:line="276" w:lineRule="auto"/>
        <w:ind w:firstLine="425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После выпуска недоброжелатели пытаются похитить меч Тьмы. Зенон берёт меч и убивает нападающих, но случайно активирует технику, которая убивает его приёмных родителей и примерно половину столицы, включая отца Дэниеля. Зенон сливается с Тёмным паразитом: идея искоренять зло страхом соединяется с древней сущностью, возникает Тьма. В бою у башни Кай и Сакура тяжело ранены. Дэниель раскрывает способности за пределами огня и побеждает Зенона, но отказывается убить друга. Зенона запечатывают в камере, подавляющей Кут.</w:t>
      </w:r>
    </w:p>
    <w:p>
      <w:pPr>
        <w:spacing w:before="200" w:after="80"/>
      </w:pPr>
      <w:r>
        <w:rPr>
          <w:rFonts w:ascii="Times New Roman" w:hAnsi="Times New Roman" w:eastAsia="Times New Roman" w:cs="Times New Roman"/>
          <w:b/>
          <w:color w:val="1A1612"/>
          <w:sz w:val="24"/>
        </w:rPr>
        <w:t>Эпоха VII — Земля и Генерал Зет</w:t>
      </w:r>
    </w:p>
    <w:p>
      <w:pPr>
        <w:spacing w:after="120" w:line="276" w:lineRule="auto"/>
        <w:ind w:firstLine="425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Начало XXI века. Генерал Зет скрывает собственную мутацию молнии, вводит диктатуру и охоту на мутантов. Как политик недооценивает Сальмона Брукса (учёный, политик, открытый оппозиционер) и охотится под личиной «Генерал Зет». Сопротивление Земли собирается не случайно: научный круг Сальмона и Кена Клинтона, подполье Рэна Даумана, затем Флэш Строук, Зои Салдана, Рита Фанинг и Ник Торн. Зет инсценирует преступления мутантов. После гибели родителей Ника (мать — энерджайзер, отец — техноид; имена не закреплены), первого поражения и разгрома подполья сопротивление сливает скрытую информацию (дроны Зои + хакинг Джерома), публично срывает личину. Ник убивает Генерала. Страх общества перед мутантами сохраняется.</w:t>
      </w:r>
    </w:p>
    <w:p>
      <w:pPr>
        <w:spacing w:after="120" w:line="276" w:lineRule="auto"/>
        <w:ind w:firstLine="425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Рэн — физоид, бывший спецназовец. Кен — преподаватель-энерджайзер сине-голубого спектра. Флэш усиливает скорость через элемент молнии, но не управляет молнией как стихией. Джером — техноид-хакер. Ник — техно-энерджайзер, красно-чёрные конструкции; для взлома нужен физический контакт. Зои — техноид-криейтор (дроны).</w:t>
      </w:r>
    </w:p>
    <w:p>
      <w:pPr>
        <w:spacing w:before="200" w:after="80"/>
      </w:pPr>
      <w:r>
        <w:rPr>
          <w:rFonts w:ascii="Times New Roman" w:hAnsi="Times New Roman" w:eastAsia="Times New Roman" w:cs="Times New Roman"/>
          <w:b/>
          <w:color w:val="1A1612"/>
          <w:sz w:val="24"/>
        </w:rPr>
        <w:t>Эпоха VIII — Зенон на Земле</w:t>
      </w:r>
    </w:p>
    <w:p>
      <w:pPr>
        <w:spacing w:after="120" w:line="276" w:lineRule="auto"/>
        <w:ind w:firstLine="425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Зенон выбирается из камеры с друзьями из заключения (имена не закреплены) и идёт на Землю: планета эволюционирует, он хочет сделать из неё армию. Скрывается сменой личности. Дэниель прибывает слишком открыто, утихомиривает Ника сжатой сферой и сдаётся. Бывшее сопротивление уже команда по защите граждан (Защитники Земли). После небесной битвы при людях — чрезвычайное положение; Дэниеля хотят посадить как инопланетную угрозу, он улетает. Дроны Зои находят помощников. Выясняется, что «Сальмон» внутри команды — личина Зенона: настоящего Сальмона тот убил. Захват разума поднимает тысячи мутантов. Рэн проигрывает, но ставит маячок. Джером надевает блокатор Кута на «Зенона» — это дубликат; тот испаряется и зовёт Дэниеля в мир битв — на планету Вархейм. Дэниель отправляется туда сразу. Компания частной охраны в этой версии не раскрыта.</w:t>
      </w:r>
    </w:p>
    <w:p>
      <w:pPr>
        <w:spacing w:before="200" w:after="80"/>
      </w:pPr>
      <w:r>
        <w:rPr>
          <w:rFonts w:ascii="Times New Roman" w:hAnsi="Times New Roman" w:eastAsia="Times New Roman" w:cs="Times New Roman"/>
          <w:b/>
          <w:color w:val="1A1612"/>
          <w:sz w:val="24"/>
        </w:rPr>
        <w:t>Эпоха IX — Тёмный Рыцарь и Разрушитель</w:t>
      </w:r>
    </w:p>
    <w:p>
      <w:pPr>
        <w:spacing w:after="120" w:line="276" w:lineRule="auto"/>
        <w:ind w:firstLine="425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В одном из городов республики (название не закреплено) линчеватель, которого народ зовёт ночным рыцарем, охотится на опасных мутантов в самодельном техноэкзоскелете. Гражданское имя пока — Мэйди Кун: молодой специалист в робототехнике и программировании, стартапер; экзоскелет собрал для себя. Детский мотив скрытого героя в сюжете полностью не раскрывается. Ник помогает ему в бою и зовёт в команду; поначалу Мэйди отказывается: привык работать один.</w:t>
      </w:r>
    </w:p>
    <w:p>
      <w:pPr>
        <w:spacing w:after="120" w:line="276" w:lineRule="auto"/>
        <w:ind w:firstLine="425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Он расследует финансовые пирамиды по всему миру; нити ведут к теневой организации, которая себя не палит. Ловит мутанта-вора с большой суммой; заказчик связан с организацией. Нападают наёмники в костюмах ниндзя, вора убивают. Ник, Рэн и Флэш спасают Мэйди. Он соглашается на помощь. Зои и Джером находят точки пирамид и общий узел. На облаве за командой тоже следят; затем затишье.</w:t>
      </w:r>
    </w:p>
    <w:p>
      <w:pPr>
        <w:spacing w:after="120" w:line="276" w:lineRule="auto"/>
        <w:ind w:firstLine="425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Ночная атака с космоса. Первую волну команда снимает; Мэйди чувствует человеческий потолок. Джером и Зои дорабатывают снаряжение, Рэн — бой и тактику, Ник — понимание преимущества (скрытность). Разрушитель планет даёт Земле три дня на подготовку. Граждан прячут в подземных туннелях; государства готовят армию; защитники ищут мутантов-добровольцев. Рэн предлагает Мэйди не лезть не в свой масштаб; тот сам решает, где и за кого умирать.</w:t>
      </w:r>
    </w:p>
    <w:p>
      <w:pPr>
        <w:spacing w:after="120" w:line="276" w:lineRule="auto"/>
        <w:ind w:firstLine="425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Война по суше и воздуху. Мэйди проникает на корабль (дроны Зои, хакинг Джерома), ставит детонаторы в слабых зонах с таймером 10 минут. Разрушитель кладёт его телекинезом, не может прочесть мысли. Отзывает солдат искать заряды — фронт слабеет. На взлёте беспилотники прошивают броню; внутрь попадают Ник, Флэш и Сокол (второстепенный защитник; настоящее имя и силы не закреплены). Разрушитель сдавливает Мэйди; тот теряет сознание, но не умирает. Корабль взрывается и падает. Флэш повреждён. Ник бьётся с Разрушителем, Сокол — с солдатами. Мэйди регенерирует, в оружейной находит резонирующую жестяную палку — она становится складным бо с электрошоком (по схеме связано с наследием копья Адама / меча Артура; оружие также способно принимать форму любого оружия, которое он представит). Вместе с Ником побеждают Разрушителя; тот взрывает собственный мозг. Кен видит спонтанную мутацию на краю гибели.</w:t>
      </w:r>
    </w:p>
    <w:p>
      <w:pPr>
        <w:spacing w:before="200" w:after="80"/>
      </w:pPr>
      <w:r>
        <w:rPr>
          <w:rFonts w:ascii="Times New Roman" w:hAnsi="Times New Roman" w:eastAsia="Times New Roman" w:cs="Times New Roman"/>
          <w:b/>
          <w:color w:val="1A1612"/>
          <w:sz w:val="24"/>
        </w:rPr>
        <w:t>Эпоха X — Неро и скрытые силы Земли</w:t>
      </w:r>
    </w:p>
    <w:p>
      <w:pPr>
        <w:spacing w:after="120" w:line="276" w:lineRule="auto"/>
        <w:ind w:firstLine="425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Около полугода спустя защитники возвращаются к теневой организации. Улики ведут к лабораториям с опытами над мутантами. Под большим бизнес-центром — капсулы анабиоза. В комнате со спецдоступом: New-Nero-1…5 и отдельно Big-Nero-3. При освобождении Big-Nero-3 (старший Неро-3, отец Неро-3) становится водным тайфуном, рвёт здание из-под земли и исчезает. Из-за инцидента сбегает ещё один мутант из капсулы — Генри Фальманн.</w:t>
      </w:r>
    </w:p>
    <w:p>
      <w:pPr>
        <w:spacing w:after="120" w:line="276" w:lineRule="auto"/>
        <w:ind w:firstLine="425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На базе капсулы проверяют в закодированной комнате. Часть мутантов мертва, несколько живы; все Неро живы. После конфликтов Неро рассказывают: заточение со Второй мировой (их хотели как оружие); корни не с Земли — слияние первородного титана с человеком; отцы воевали в первой войне. Неро-1 — элементаль молнии; Неро-2 — древесины; Неро-3 — воды; Неро-4 — огня (месть отца казалась ему логичной, но человеческая половина не даёт мстить Земле); Неро-5 — чёрной плазмы, неизвестного вещества. Просят остановить отца.</w:t>
      </w:r>
    </w:p>
    <w:p>
      <w:pPr>
        <w:spacing w:after="120" w:line="276" w:lineRule="auto"/>
        <w:ind w:firstLine="425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Не успевают договорить — тотальный взрыв в центре города европейской республики (название не закреплено). Команду делят. Поимка старшего Неро-3: все пятеро Неро, Ник, Флэш, Кен, Бэн Стоун (призыв астрального духа-защитника). Поимка Генри: Рэн, Джером, Зои, Мэйди, Виктория Джи (будущая жена Мэйди), Нуар (мозг обрабатывает огромный объём информации; в импорте также «пред короткого будущего»).</w:t>
      </w:r>
    </w:p>
    <w:p>
      <w:pPr>
        <w:spacing w:after="120" w:line="276" w:lineRule="auto"/>
        <w:ind w:firstLine="425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Амазонка: засада, старший Неро-3 побеждает в бою после бесплодного разговора, уходит на острова Исландии. Там финальный бой всех Неро против него — он проигрывает (умер ли — не закреплено). Параллельно команда Генри не успевает до второго взрыва в парк-сквере. Нуар выводит мэрию. Взрыв до эвакуации. Мэйди бьётся с Генри, спасает Викторию от волны; взрыв без жертв. Генри идёт в другой город; Джером и Зои замедляют путь, Рэн и Бэн обезвреживают.</w:t>
      </w:r>
    </w:p>
    <w:p>
      <w:pPr>
        <w:spacing w:after="120" w:line="276" w:lineRule="auto"/>
        <w:ind w:firstLine="425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Пока обе группы на выезде, в Нью-Йорке землетрясение: жукоподобные летающие люди во главе с Подземным королём начинают захват. Остаток организации сдерживает с трудом. Тройка из сети — Техно ниндзя (способности в духе Джерома + Зои + техно-стороны Ника, ниндзя-направленность), Тёмный ниндзя (энерджайзер тёмного спектра), Маг ниндзя (энерджайзер белого спектра, Кут света) — предотвращает атаку и оставляет ситуацию защитникам. Гражданские имена тройки не закреплены.</w:t>
      </w:r>
    </w:p>
    <w:p>
      <w:pPr>
        <w:spacing w:after="120" w:line="276" w:lineRule="auto"/>
        <w:ind w:firstLine="425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После хаоса эпохи мировые правительства решают убивать, заточать или изгонять мутантов. Терракт и общество магократов в этой дуге не раскрыты.</w:t>
      </w:r>
    </w:p>
    <w:p>
      <w:pPr>
        <w:spacing w:before="200" w:after="80"/>
      </w:pPr>
      <w:r>
        <w:rPr>
          <w:rFonts w:ascii="Times New Roman" w:hAnsi="Times New Roman" w:eastAsia="Times New Roman" w:cs="Times New Roman"/>
          <w:b/>
          <w:color w:val="1A1612"/>
          <w:sz w:val="24"/>
        </w:rPr>
        <w:t>Эпоха XI — Вархейм</w:t>
      </w:r>
    </w:p>
    <w:p>
      <w:pPr>
        <w:spacing w:after="120" w:line="276" w:lineRule="auto"/>
        <w:ind w:firstLine="425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Сразу после эпохи VIII Дэниель идёт искать Зенона. «Мир битв» — планета Вархейм, которую так называют знающие. Во все времена там диктатура и войны; солнце появляется порядка раза в месяц, остальное время кромешная темнота. Две державы враждуют с давних пор.</w:t>
      </w:r>
    </w:p>
    <w:p>
      <w:pPr>
        <w:spacing w:after="120" w:line="276" w:lineRule="auto"/>
        <w:ind w:firstLine="425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Ноктеваль — монархия, развивает магию тьмы, существовала раньше. Правители по порядку: Эларион, Дарвен, Каэлион, Дариус, действующий — Кольгар Ноктеваль. Терракс — диктатура, развивает технологии: оружие, экзоскелеты, бронетехнику. Сложилась из людей со слабым потенциалом Кута, которых притесняли при монархии; они восстали интеллектом и навыками. Сейчас лидирующая держава. Правители: Дракен Вольтар, Ксарвен Дракс, Кологен Дракс, Вирмир Террейн, действующий — Малрок Вартрейдес. «Терракт» эпохи X и Терракс не сливать, пока автор не решит.</w:t>
      </w:r>
    </w:p>
    <w:p>
      <w:pPr>
        <w:spacing w:after="120" w:line="276" w:lineRule="auto"/>
        <w:ind w:firstLine="425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Дэниель говорит отдельно с представителями обеих держав; «тёплая» встреча без боя не обходится. Малрок предупреждает, что вмешательство может навлечь войну на планету Дэниеля (Титанию). Дэниель обещает уйти, если посодействуют. Содействие не потребовалось: Малрок говорит, что Зенон ждал его и готов встретиться в отдалённом месте — бой на равных, без людей. Дэниель соглашается; Малрок даёт покои до завтрашнего боя.</w:t>
      </w:r>
    </w:p>
    <w:p>
      <w:pPr>
        <w:spacing w:after="120" w:line="276" w:lineRule="auto"/>
        <w:ind w:firstLine="425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На следующий день сначала диалог о чувствах, предательстве и иных целях, затем бой. Зенон играет нечестно и подключает силы Малрока. Дэниель на волоске от смерти; его спасают давние друзья Кай и Сакура, которым он маякнул перед походом. Перед бегством Зенон предупреждает готовиться: всех титанидов настигнет смерть. Команда прибывает на Титанию, предупреждает совет правления и готовит всех к грядущей битве. Исход не закреплён. Небесная битва эпохи VIII и дуэль на Вархейме — разные события. Старая рабочая версия («победа копиями Дэниеля») с этой сцены снята; дубликат остаётся в финале эпохи VIII. Что именно за «силы Малрока» и знал ли Малрок об обмане заранее — не закреплено. По времени Дэниеля эпоха XI идёт сразу после VIII; на Земле в том же окне ещё могут идти IX–X.</w:t>
      </w:r>
    </w:p>
    <w:p>
      <w:pPr>
        <w:spacing w:before="280" w:after="120"/>
      </w:pPr>
      <w:r>
        <w:rPr>
          <w:rFonts w:ascii="Times New Roman" w:hAnsi="Times New Roman" w:eastAsia="Times New Roman" w:cs="Times New Roman"/>
          <w:b/>
          <w:color w:val="8A6A2A"/>
          <w:sz w:val="28"/>
        </w:rPr>
        <w:t>Часть IV. Персонажи — справочник</w:t>
      </w:r>
    </w:p>
    <w:p>
      <w:pPr>
        <w:spacing w:after="120"/>
        <w:ind w:firstLine="0"/>
      </w:pPr>
      <w:r>
        <w:rPr>
          <w:rFonts w:ascii="Times New Roman" w:hAnsi="Times New Roman" w:eastAsia="Times New Roman" w:cs="Times New Roman"/>
          <w:b/>
          <w:color w:val="1A1612"/>
          <w:sz w:val="22"/>
        </w:rPr>
        <w:t xml:space="preserve">Астер. </w:t>
      </w: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Первый носитель цикла. Умный, прямой и строгий. Исследователь Кута, глава боевого отряда, основатель Академии боевых магов в эпоху III. Создал кольцо отпечатка Кута.</w:t>
      </w:r>
    </w:p>
    <w:p>
      <w:pPr>
        <w:spacing w:after="120"/>
        <w:ind w:firstLine="0"/>
      </w:pPr>
      <w:r>
        <w:rPr>
          <w:rFonts w:ascii="Times New Roman" w:hAnsi="Times New Roman" w:eastAsia="Times New Roman" w:cs="Times New Roman"/>
          <w:b/>
          <w:color w:val="1A1612"/>
          <w:sz w:val="22"/>
        </w:rPr>
        <w:t xml:space="preserve">Нирида. </w:t>
      </w: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Второе перерождение. Белые волосы, голубовато-синие глаза. Сильна и копирует техники с одного раза, уязвима перед доверием и предательством.</w:t>
      </w:r>
    </w:p>
    <w:p>
      <w:pPr>
        <w:spacing w:after="120"/>
        <w:ind w:firstLine="0"/>
      </w:pPr>
      <w:r>
        <w:rPr>
          <w:rFonts w:ascii="Times New Roman" w:hAnsi="Times New Roman" w:eastAsia="Times New Roman" w:cs="Times New Roman"/>
          <w:b/>
          <w:color w:val="1A1612"/>
          <w:sz w:val="22"/>
        </w:rPr>
        <w:t xml:space="preserve">Болдер. </w:t>
      </w:r>
      <w:r>
        <w:rPr>
          <w:rFonts w:ascii="Times New Roman" w:hAnsi="Times New Roman" w:eastAsia="Times New Roman" w:cs="Times New Roman"/>
          <w:b w:val="0"/>
          <w:color w:val="1A1612"/>
          <w:sz w:val="22"/>
        </w:rPr>
        <w:t>Третье перерождение. Шатен, силён, упрям и добр. Земля и древесина. Древесное заточение, меч души, раннее «Затмение». Жертвует собой ради молодого мага.</w:t>
      </w:r>
    </w:p>
    <w:p>
      <w:pPr>
        <w:spacing w:after="120"/>
        <w:ind w:firstLine="0"/>
      </w:pPr>
      <w:r>
        <w:rPr>
          <w:rFonts w:ascii="Times New Roman" w:hAnsi="Times New Roman" w:eastAsia="Times New Roman" w:cs="Times New Roman"/>
          <w:b/>
          <w:color w:val="1A1612"/>
          <w:sz w:val="22"/>
        </w:rPr>
        <w:t xml:space="preserve">Селестиан Нокс. </w:t>
      </w:r>
      <w:r>
        <w:rPr>
          <w:rFonts w:ascii="Times New Roman" w:hAnsi="Times New Roman" w:eastAsia="Times New Roman" w:cs="Times New Roman"/>
          <w:b w:val="0"/>
          <w:color w:val="1A1612"/>
          <w:sz w:val="22"/>
        </w:rPr>
        <w:t>Четвёртое перерождение. Светловолосый аристократ со светлой и тёмной магией. «Затмение» до 12-й стадии, Священный тёмный меч, запечатал Тьму ценой жизни.</w:t>
      </w:r>
    </w:p>
    <w:p>
      <w:pPr>
        <w:spacing w:after="120"/>
        <w:ind w:firstLine="0"/>
      </w:pPr>
      <w:r>
        <w:rPr>
          <w:rFonts w:ascii="Times New Roman" w:hAnsi="Times New Roman" w:eastAsia="Times New Roman" w:cs="Times New Roman"/>
          <w:b/>
          <w:color w:val="1A1612"/>
          <w:sz w:val="22"/>
        </w:rPr>
        <w:t xml:space="preserve">Дэниель 1 / Дэниел Сольварен. </w:t>
      </w: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Пятое перерождение. Семья поваров, огонь. Небольшой запас Кута компенсирует практикой. Позднее раскрывает способности за пределами огня. Девушка академической поры — Сакура. Сразу после VIII летит на Вархейм, проигрывает нечестной дуэли, спасён Каем и Сакурой, предупреждает совет Титании.</w:t>
      </w:r>
    </w:p>
    <w:p>
      <w:pPr>
        <w:spacing w:after="120"/>
        <w:ind w:firstLine="0"/>
      </w:pPr>
      <w:r>
        <w:rPr>
          <w:rFonts w:ascii="Times New Roman" w:hAnsi="Times New Roman" w:eastAsia="Times New Roman" w:cs="Times New Roman"/>
          <w:b/>
          <w:color w:val="1A1612"/>
          <w:sz w:val="22"/>
        </w:rPr>
        <w:t xml:space="preserve">Леон Астэр. </w:t>
      </w: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Потомок Астера, маг огня, сосед и наставник Дэниеля. Гибнет до Академии.</w:t>
      </w:r>
    </w:p>
    <w:p>
      <w:pPr>
        <w:spacing w:after="120"/>
        <w:ind w:firstLine="0"/>
      </w:pPr>
      <w:r>
        <w:rPr>
          <w:rFonts w:ascii="Times New Roman" w:hAnsi="Times New Roman" w:eastAsia="Times New Roman" w:cs="Times New Roman"/>
          <w:b/>
          <w:color w:val="1A1612"/>
          <w:sz w:val="22"/>
        </w:rPr>
        <w:t xml:space="preserve">Гуро. </w:t>
      </w: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Ветеран, высший маг огня, глава огненной фракции. После гибели Леона становится жёстче.</w:t>
      </w:r>
    </w:p>
    <w:p>
      <w:pPr>
        <w:spacing w:after="120"/>
        <w:ind w:firstLine="0"/>
      </w:pPr>
      <w:r>
        <w:rPr>
          <w:rFonts w:ascii="Times New Roman" w:hAnsi="Times New Roman" w:eastAsia="Times New Roman" w:cs="Times New Roman"/>
          <w:b/>
          <w:color w:val="1A1612"/>
          <w:sz w:val="22"/>
        </w:rPr>
        <w:t xml:space="preserve">Сакура. </w:t>
      </w: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Девушка Дэниеля в эпоху Академии. Магия земли, усиление тела, позднее — крови для лечения. Не путать с поздней семьёй Дэниеля Третьего.</w:t>
      </w:r>
    </w:p>
    <w:p>
      <w:pPr>
        <w:spacing w:after="120"/>
        <w:ind w:firstLine="0"/>
      </w:pPr>
      <w:r>
        <w:rPr>
          <w:rFonts w:ascii="Times New Roman" w:hAnsi="Times New Roman" w:eastAsia="Times New Roman" w:cs="Times New Roman"/>
          <w:b/>
          <w:color w:val="1A1612"/>
          <w:sz w:val="22"/>
        </w:rPr>
        <w:t xml:space="preserve">Кай. </w:t>
      </w: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Друг Дэниеля, маг ветра. Вместе с Сакурой спасает Дэниеля на Вархейме. Не путать с Каем — магом льда (отдельная карточка).</w:t>
      </w:r>
    </w:p>
    <w:p>
      <w:pPr>
        <w:spacing w:after="120"/>
        <w:ind w:firstLine="0"/>
      </w:pPr>
      <w:r>
        <w:rPr>
          <w:rFonts w:ascii="Times New Roman" w:hAnsi="Times New Roman" w:eastAsia="Times New Roman" w:cs="Times New Roman"/>
          <w:b/>
          <w:color w:val="1A1612"/>
          <w:sz w:val="22"/>
        </w:rPr>
        <w:t xml:space="preserve">Зенон. </w:t>
      </w: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Маг тёмной энергии. Усыновлён, не принимает приёмных родителей. Катастрофа, слияние с паразитом, печать, побег на Землю, дубликат, уход на Вархейм. Там бьётся нечестно, подключая силы Малрока, и грозит смертью всем титанидам.</w:t>
      </w:r>
    </w:p>
    <w:p>
      <w:pPr>
        <w:spacing w:after="120"/>
        <w:ind w:firstLine="0"/>
      </w:pPr>
      <w:r>
        <w:rPr>
          <w:rFonts w:ascii="Times New Roman" w:hAnsi="Times New Roman" w:eastAsia="Times New Roman" w:cs="Times New Roman"/>
          <w:b/>
          <w:color w:val="1A1612"/>
          <w:sz w:val="22"/>
        </w:rPr>
        <w:t xml:space="preserve">Сальмон Брукс. </w:t>
      </w:r>
      <w:r>
        <w:rPr>
          <w:rFonts w:ascii="Times New Roman" w:hAnsi="Times New Roman" w:eastAsia="Times New Roman" w:cs="Times New Roman"/>
          <w:b w:val="0"/>
          <w:color w:val="1A1612"/>
          <w:sz w:val="22"/>
        </w:rPr>
        <w:t>Учёный и политик, лидер сопротивления Зету. В эпоху VIII убит Зеноном, который носит его лицо. Не путать с Саламоном (дух) другого мира.</w:t>
      </w:r>
    </w:p>
    <w:p>
      <w:pPr>
        <w:spacing w:after="120"/>
        <w:ind w:firstLine="0"/>
      </w:pPr>
      <w:r>
        <w:rPr>
          <w:rFonts w:ascii="Times New Roman" w:hAnsi="Times New Roman" w:eastAsia="Times New Roman" w:cs="Times New Roman"/>
          <w:b/>
          <w:color w:val="1A1612"/>
          <w:sz w:val="22"/>
        </w:rPr>
        <w:t xml:space="preserve">Рэн Дауман. </w:t>
      </w:r>
      <w:r>
        <w:rPr>
          <w:rFonts w:ascii="Times New Roman" w:hAnsi="Times New Roman" w:eastAsia="Times New Roman" w:cs="Times New Roman"/>
          <w:b w:val="0"/>
          <w:color w:val="1A1612"/>
          <w:sz w:val="22"/>
        </w:rPr>
        <w:t>Физоид, бывший спецназовец, сила сопротивления и защитников. В VII–X действует; статус «мертв» на карточке — поздняя судьба.</w:t>
      </w:r>
    </w:p>
    <w:p>
      <w:pPr>
        <w:spacing w:after="120"/>
        <w:ind w:firstLine="0"/>
      </w:pPr>
      <w:r>
        <w:rPr>
          <w:rFonts w:ascii="Times New Roman" w:hAnsi="Times New Roman" w:eastAsia="Times New Roman" w:cs="Times New Roman"/>
          <w:b/>
          <w:color w:val="1A1612"/>
          <w:sz w:val="22"/>
        </w:rPr>
        <w:t xml:space="preserve">Ник Торн. </w:t>
      </w:r>
      <w:r>
        <w:rPr>
          <w:rFonts w:ascii="Times New Roman" w:hAnsi="Times New Roman" w:eastAsia="Times New Roman" w:cs="Times New Roman"/>
          <w:b w:val="0"/>
          <w:color w:val="1A1612"/>
          <w:sz w:val="22"/>
        </w:rPr>
        <w:t>Техно-энерджайзер. Убивает Зета, встречает Дэниеля и Мэйди, абордаж корабля Разрушителя, охота на старшего Неро-3.</w:t>
      </w:r>
    </w:p>
    <w:p>
      <w:pPr>
        <w:spacing w:after="120"/>
        <w:ind w:firstLine="0"/>
      </w:pPr>
      <w:r>
        <w:rPr>
          <w:rFonts w:ascii="Times New Roman" w:hAnsi="Times New Roman" w:eastAsia="Times New Roman" w:cs="Times New Roman"/>
          <w:b/>
          <w:color w:val="1A1612"/>
          <w:sz w:val="22"/>
        </w:rPr>
        <w:t xml:space="preserve">Мэйди Кун / Тёмный Рыцарь. </w:t>
      </w: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Линчеватель, сначала обычный человек в самодельном экзоскелете. После войны с Разрушителем — спонтанная регенерация и трансформируемое оружие. Будущая жена — Виктория Джи.</w:t>
      </w:r>
    </w:p>
    <w:p>
      <w:pPr>
        <w:spacing w:after="120"/>
        <w:ind w:firstLine="0"/>
      </w:pPr>
      <w:r>
        <w:rPr>
          <w:rFonts w:ascii="Times New Roman" w:hAnsi="Times New Roman" w:eastAsia="Times New Roman" w:cs="Times New Roman"/>
          <w:b/>
          <w:color w:val="1A1612"/>
          <w:sz w:val="22"/>
        </w:rPr>
        <w:t xml:space="preserve">Генри Фальманн. </w:t>
      </w: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Взрыватель эпохи X. Сбежал из капсулы лаборатории. Серия взрывов в европейской республике; обезврежен Рэном и Бэном.</w:t>
      </w:r>
    </w:p>
    <w:p>
      <w:pPr>
        <w:spacing w:after="120"/>
        <w:ind w:firstLine="0"/>
      </w:pPr>
      <w:r>
        <w:rPr>
          <w:rFonts w:ascii="Times New Roman" w:hAnsi="Times New Roman" w:eastAsia="Times New Roman" w:cs="Times New Roman"/>
          <w:b/>
          <w:color w:val="1A1612"/>
          <w:sz w:val="22"/>
        </w:rPr>
        <w:t xml:space="preserve">Неро 1–5. </w:t>
      </w: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Потомки слияния титана с человеком. Капсулы New-Nero. Стихии: молния, древесина, вода, огонь, чёрная плазма. Просят остановить отца Неро-3.</w:t>
      </w:r>
    </w:p>
    <w:p>
      <w:pPr>
        <w:spacing w:after="120"/>
        <w:ind w:firstLine="0"/>
      </w:pPr>
      <w:r>
        <w:rPr>
          <w:rFonts w:ascii="Times New Roman" w:hAnsi="Times New Roman" w:eastAsia="Times New Roman" w:cs="Times New Roman"/>
          <w:b/>
          <w:color w:val="1A1612"/>
          <w:sz w:val="22"/>
        </w:rPr>
        <w:t xml:space="preserve">Старший неро 3. </w:t>
      </w: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Отец Неро-3, капсула Big-Nero-3, водный тайфун. Амазонка — победа, Исландия — поражение всем пятерым Неро.</w:t>
      </w:r>
    </w:p>
    <w:p>
      <w:pPr>
        <w:spacing w:after="120"/>
        <w:ind w:firstLine="0"/>
      </w:pPr>
      <w:r>
        <w:rPr>
          <w:rFonts w:ascii="Times New Roman" w:hAnsi="Times New Roman" w:eastAsia="Times New Roman" w:cs="Times New Roman"/>
          <w:b/>
          <w:color w:val="1A1612"/>
          <w:sz w:val="22"/>
        </w:rPr>
        <w:t xml:space="preserve">Виктория Джи. </w:t>
      </w:r>
      <w:r>
        <w:rPr>
          <w:rFonts w:ascii="Times New Roman" w:hAnsi="Times New Roman" w:eastAsia="Times New Roman" w:cs="Times New Roman"/>
          <w:b w:val="0"/>
          <w:color w:val="1A1612"/>
          <w:sz w:val="22"/>
        </w:rPr>
        <w:t>Физоид, будущая жена Мэйди. Группа охоты на Генри; спасена им у мэрии.</w:t>
      </w:r>
    </w:p>
    <w:p>
      <w:pPr>
        <w:spacing w:after="120"/>
        <w:ind w:firstLine="0"/>
      </w:pPr>
      <w:r>
        <w:rPr>
          <w:rFonts w:ascii="Times New Roman" w:hAnsi="Times New Roman" w:eastAsia="Times New Roman" w:cs="Times New Roman"/>
          <w:b/>
          <w:color w:val="1A1612"/>
          <w:sz w:val="22"/>
        </w:rPr>
        <w:t xml:space="preserve">Нуар. </w:t>
      </w: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Аналитик защитников: обрабатывает огромный объём информации. Выводит, что Генри идёт в мэрию.</w:t>
      </w:r>
    </w:p>
    <w:p>
      <w:pPr>
        <w:spacing w:after="120"/>
        <w:ind w:firstLine="0"/>
      </w:pPr>
      <w:r>
        <w:rPr>
          <w:rFonts w:ascii="Times New Roman" w:hAnsi="Times New Roman" w:eastAsia="Times New Roman" w:cs="Times New Roman"/>
          <w:b/>
          <w:color w:val="1A1612"/>
          <w:sz w:val="22"/>
        </w:rPr>
        <w:t xml:space="preserve">Бэн Стоун. </w:t>
      </w: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Новый боец: призыв астрального духа-защитника. Амазонка; вместе с Рэном обезвреживает Генри.</w:t>
      </w:r>
    </w:p>
    <w:p>
      <w:pPr>
        <w:spacing w:after="120"/>
        <w:ind w:firstLine="0"/>
      </w:pPr>
      <w:r>
        <w:rPr>
          <w:rFonts w:ascii="Times New Roman" w:hAnsi="Times New Roman" w:eastAsia="Times New Roman" w:cs="Times New Roman"/>
          <w:b/>
          <w:color w:val="1A1612"/>
          <w:sz w:val="22"/>
        </w:rPr>
        <w:t xml:space="preserve">Сокол. </w:t>
      </w: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Второстепенный защитник. Абордаж корабля Разрушителя. Настоящее имя и силы не закреплены.</w:t>
      </w:r>
    </w:p>
    <w:p>
      <w:pPr>
        <w:spacing w:after="120"/>
        <w:ind w:firstLine="0"/>
      </w:pPr>
      <w:r>
        <w:rPr>
          <w:rFonts w:ascii="Times New Roman" w:hAnsi="Times New Roman" w:eastAsia="Times New Roman" w:cs="Times New Roman"/>
          <w:b/>
          <w:color w:val="1A1612"/>
          <w:sz w:val="22"/>
        </w:rPr>
        <w:t xml:space="preserve">Подземный король. </w:t>
      </w: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Нью-Йорк, жукоподобные летающие люди. Атаку срывает тройка ниндзя из сети.</w:t>
      </w:r>
    </w:p>
    <w:p>
      <w:pPr>
        <w:spacing w:after="120"/>
        <w:ind w:firstLine="0"/>
      </w:pPr>
      <w:r>
        <w:rPr>
          <w:rFonts w:ascii="Times New Roman" w:hAnsi="Times New Roman" w:eastAsia="Times New Roman" w:cs="Times New Roman"/>
          <w:b/>
          <w:color w:val="1A1612"/>
          <w:sz w:val="22"/>
        </w:rPr>
        <w:t xml:space="preserve">Малрок Вартрейдес. </w:t>
      </w: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Действующий диктатор Терракса на Вархейме. Предупреждает Дэниеля о войне, устраивает дуэль с Зеноном, даёт покои. Силы Малрока Зенон подключает нечестно; знал ли он заранее — не закреплено.</w:t>
      </w:r>
    </w:p>
    <w:p>
      <w:pPr>
        <w:spacing w:after="120"/>
        <w:ind w:firstLine="0"/>
      </w:pPr>
      <w:r>
        <w:rPr>
          <w:rFonts w:ascii="Times New Roman" w:hAnsi="Times New Roman" w:eastAsia="Times New Roman" w:cs="Times New Roman"/>
          <w:b/>
          <w:color w:val="1A1612"/>
          <w:sz w:val="22"/>
        </w:rPr>
        <w:t xml:space="preserve">Кольгар Ноктеваль. </w:t>
      </w: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Действующий монарх Ноктеваль. Личный разговор с Дэниелем не закреплён; встреча с монархистами без боя не обходится.</w:t>
      </w:r>
    </w:p>
    <w:p>
      <w:pPr>
        <w:spacing w:after="120"/>
        <w:ind w:firstLine="0"/>
      </w:pPr>
      <w:r>
        <w:rPr>
          <w:rFonts w:ascii="Times New Roman" w:hAnsi="Times New Roman" w:eastAsia="Times New Roman" w:cs="Times New Roman"/>
          <w:b/>
          <w:color w:val="1A1612"/>
          <w:sz w:val="22"/>
        </w:rPr>
        <w:t xml:space="preserve">Ноктеваль. </w:t>
      </w: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Монархия Вархейма, магия тьмы. Династия: Эларион → Дарвен → Каэлион → Дариус → Кольгар. Старше Терракса.</w:t>
      </w:r>
    </w:p>
    <w:p>
      <w:pPr>
        <w:spacing w:after="120"/>
        <w:ind w:firstLine="0"/>
      </w:pPr>
      <w:r>
        <w:rPr>
          <w:rFonts w:ascii="Times New Roman" w:hAnsi="Times New Roman" w:eastAsia="Times New Roman" w:cs="Times New Roman"/>
          <w:b/>
          <w:color w:val="1A1612"/>
          <w:sz w:val="22"/>
        </w:rPr>
        <w:t xml:space="preserve">Терракс. </w:t>
      </w: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Диктатура Вархейма, военные технологии. Восстание людей со слабым Кутом. Сейчас лидирует. Правители: Дракен Вольтар → Ксарвен Дракс → Кологен Дракс → Вирмир Террейн → Малрок.</w:t>
      </w:r>
    </w:p>
    <w:p>
      <w:pPr>
        <w:spacing w:before="280" w:after="120"/>
      </w:pPr>
      <w:r>
        <w:rPr>
          <w:rFonts w:ascii="Times New Roman" w:hAnsi="Times New Roman" w:eastAsia="Times New Roman" w:cs="Times New Roman"/>
          <w:b/>
          <w:color w:val="8A6A2A"/>
          <w:sz w:val="28"/>
        </w:rPr>
        <w:t>Часть V. Темы и драматические принципы</w:t>
      </w:r>
    </w:p>
    <w:p>
      <w:pPr>
        <w:spacing w:after="120" w:line="276" w:lineRule="auto"/>
        <w:ind w:firstLine="425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Сила не равна добру: тёмная энергия может служить защите, а светлая не гарантирует нравственности. Наследие помогает и разрушает: цикл Астера даёт знания и мощь, но искажает Кут и сокращает жизнь. Доверие может быть силой и уязвимостью: Нирида гибнет из-за предательства, Болдер жертвует собой ради другого, Дэниель отказывается убить Зенона. Страх порождает тиранию: Зет преследует мутантов и инсценирует их «преступления»; Зенон хочет искоренить зло страхом; правительства Земли отвечают коллективным наказанием. Личина и доверие: Зенон носит лицо Сальмона внутри команды. Масштаб не отменяет выбора: Мэйди сам решает, где и за кого умирать; скрытность ломает фронт, который лобовая сила не берёт. Герой для своих может быть чудовищем для других: Разрушитель «освободил» расу захватом тех, кто пришёл на помощь. Кровь не отменяет человеческой половины: Неро-4 понимает месть отца, но не даёт уничтожать Землю. Слабый Кут не равен бессилию: на Вархейме притесняемые монархией люди подняли Терракс оружием и интеллектом. Обещание честного боя можно предать: Зенон зовёт Дэниеля на равных и подключает силы Малрока.</w:t>
      </w:r>
    </w:p>
    <w:p>
      <w:pPr>
        <w:spacing w:before="280" w:after="120"/>
      </w:pPr>
      <w:r>
        <w:rPr>
          <w:rFonts w:ascii="Times New Roman" w:hAnsi="Times New Roman" w:eastAsia="Times New Roman" w:cs="Times New Roman"/>
          <w:b/>
          <w:color w:val="8A6A2A"/>
          <w:sz w:val="28"/>
        </w:rPr>
        <w:t>Часть VI. Открытые вопросы и нестыковки</w:t>
      </w:r>
    </w:p>
    <w:p>
      <w:pPr>
        <w:spacing w:after="120" w:line="276" w:lineRule="auto"/>
        <w:ind w:firstLine="425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Полный нумерованный список — в vault («Открытые вопросы и нестыковки»). Ниже — сводка для этой библии. Пока нет решения автора, догадками не заполнять.</w:t>
      </w:r>
    </w:p>
    <w:p>
      <w:pPr>
        <w:spacing w:before="200" w:after="80"/>
      </w:pPr>
      <w:r>
        <w:rPr>
          <w:rFonts w:ascii="Times New Roman" w:hAnsi="Times New Roman" w:eastAsia="Times New Roman" w:cs="Times New Roman"/>
          <w:b/>
          <w:color w:val="1A1612"/>
          <w:sz w:val="24"/>
        </w:rPr>
        <w:t>Незакреплённое</w:t>
      </w:r>
    </w:p>
    <w:p>
      <w:pPr>
        <w:pStyle w:val="ListBullet"/>
        <w:spacing w:after="40"/>
        <w:ind w:firstLine="0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Точная датировка эпох; формула сокращения жизни цикла; «Зона покрытия −0»; цена стадий 6–11 «Затмения».</w:t>
      </w:r>
    </w:p>
    <w:p>
      <w:pPr>
        <w:pStyle w:val="ListBullet"/>
        <w:spacing w:after="40"/>
        <w:ind w:firstLine="0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Гибель Леона; полная структура Академии сверх факультетов; имя преемника после Дэниеля; Карангиты; карточка Артура.</w:t>
      </w:r>
    </w:p>
    <w:p>
      <w:pPr>
        <w:pStyle w:val="ListBullet"/>
        <w:spacing w:after="40"/>
        <w:ind w:firstLine="0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Имена родителей Ника; компания частной охраны; друзья Зенона из заключения; механика ошейника Джерома; финал войны Титании.</w:t>
      </w:r>
    </w:p>
    <w:p>
      <w:pPr>
        <w:pStyle w:val="ListBullet"/>
        <w:spacing w:after="40"/>
        <w:ind w:firstLine="0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Город и республика охоты Мэйди; детский мотив (намеренно не раскрыт); имя, лидеры и цель теневой организации; имена мутантов из дела пирамид; имя и силы Сокола.</w:t>
      </w:r>
    </w:p>
    <w:p>
      <w:pPr>
        <w:pStyle w:val="ListBullet"/>
        <w:spacing w:after="40"/>
        <w:ind w:firstLine="0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Имя расы и планет Разрушителя; почему его телепатия не читает Мэйди; закрепить ли имя Мэйди Кун и маску «Тёмный Рыцарь».</w:t>
      </w:r>
    </w:p>
    <w:p>
      <w:pPr>
        <w:pStyle w:val="ListBullet"/>
        <w:spacing w:after="40"/>
        <w:ind w:firstLine="0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Эпоха X: гражданские имена Неро и старшего Неро-3; отцы 1, 2, 4, 5; город лаборатории и связь организации со Второй мировой; природа сил Генри Фальманна сверх «атомного взрыва» / волн; европейская республика и города взрывов; имена тройки ниндзя и что они «оставили»; умер ли старший Неро-3; чёрная плазма Неро-5; прочие капсулы; жукоподобные люди Подземного короля; когда Мэйди и Виктория становятся супругами; Терракт и магократы.</w:t>
      </w:r>
    </w:p>
    <w:p>
      <w:pPr>
        <w:pStyle w:val="ListBullet"/>
        <w:spacing w:after="40"/>
        <w:ind w:firstLine="0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Эпоха XI: что за «силы Малрока» и знал ли он об обмане; подробности боёв с обеими державами и разговор с Кольгаром; текст диалога дуэли; состав совета Титании; исход битвы; города Вархейма и почему солнце редко; биографии правителей сверх имён; как Дэниель понял, что мир битв — Вархейм, и как маякнул друзьям; связан ли Терракт с Терраксом.</w:t>
      </w:r>
    </w:p>
    <w:p>
      <w:pPr>
        <w:pStyle w:val="ListBullet"/>
        <w:spacing w:after="40"/>
        <w:ind w:firstLine="0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Имя и биография последнего Архимага; технология возрождения.</w:t>
      </w:r>
    </w:p>
    <w:p>
      <w:pPr>
        <w:spacing w:before="200" w:after="80"/>
      </w:pPr>
      <w:r>
        <w:rPr>
          <w:rFonts w:ascii="Times New Roman" w:hAnsi="Times New Roman" w:eastAsia="Times New Roman" w:cs="Times New Roman"/>
          <w:b/>
          <w:color w:val="1A1612"/>
          <w:sz w:val="24"/>
        </w:rPr>
        <w:t>Нестыковки схемы (для решения)</w:t>
      </w:r>
    </w:p>
    <w:p>
      <w:pPr>
        <w:pStyle w:val="ListBullet"/>
        <w:spacing w:after="40"/>
        <w:ind w:firstLine="0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Три записи «Тёмного Рыцаря»: Мэйди (эпоха IX, жив), Мэд Кун («оригинал», мертв), линейка Кевин / Натан / Макс.</w:t>
      </w:r>
    </w:p>
    <w:p>
      <w:pPr>
        <w:pStyle w:val="ListBullet"/>
        <w:spacing w:after="40"/>
        <w:ind w:firstLine="0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Поле «жизненный статус: мертв» у тех, кто действует в VII–XI (включая Бэна, Викторию, Нуара; Кай в XI спасает Дэниеля при статусе «мертв»).</w:t>
      </w:r>
    </w:p>
    <w:p>
      <w:pPr>
        <w:pStyle w:val="ListBullet"/>
        <w:spacing w:after="40"/>
        <w:ind w:firstLine="0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Два Кая; «Защитники» Титании vs Защитники Земли; составы без карточек; английские заглушки Академии.</w:t>
      </w:r>
    </w:p>
    <w:p>
      <w:pPr>
        <w:pStyle w:val="ListBullet"/>
        <w:spacing w:after="40"/>
        <w:ind w:firstLine="0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Оружие Мэйди: складное бо + любая форма + наследие Адама/Артура.</w:t>
      </w:r>
    </w:p>
    <w:p>
      <w:pPr>
        <w:pStyle w:val="ListBullet"/>
        <w:spacing w:after="40"/>
        <w:ind w:firstLine="0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Неро-3 — вода, в импорте висели огненные техники (сняты с карточки). Бэн и в Амазонке, и в поимке Генри. Нуар: аналитика vs «пред короткого будущего». Тёмный ниндзя: тёмный спектр vs лёд в импорте. Флэш в IX выведен, в X снова в поле.</w:t>
      </w:r>
    </w:p>
    <w:p>
      <w:pPr>
        <w:pStyle w:val="ListBullet"/>
        <w:spacing w:after="40"/>
        <w:ind w:firstLine="0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Генри Фальман (импорт, одно «н», числился защитником) слит с Генри Фальманном-взрывателем.</w:t>
      </w:r>
    </w:p>
    <w:p>
      <w:pPr>
        <w:pStyle w:val="ListBullet"/>
        <w:spacing w:after="40"/>
        <w:ind w:firstLine="0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Нумерация эпох vs время: XI у Дэниеля сразу после VIII, пока на Земле IX–X. Терракт (X) vs Терракс (Вархейм). Старая XI с дублированием снята с дуэли.</w:t>
      </w:r>
    </w:p>
    <w:p>
      <w:pPr>
        <w:spacing w:before="280" w:after="120"/>
      </w:pPr>
      <w:r>
        <w:rPr>
          <w:rFonts w:ascii="Times New Roman" w:hAnsi="Times New Roman" w:eastAsia="Times New Roman" w:cs="Times New Roman"/>
          <w:b/>
          <w:color w:val="8A6A2A"/>
          <w:sz w:val="28"/>
        </w:rPr>
        <w:t>Краткая хронология</w:t>
      </w:r>
    </w:p>
    <w:p>
      <w:pPr>
        <w:pStyle w:val="ListBullet"/>
        <w:spacing w:after="40"/>
        <w:ind w:firstLine="0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I — древняя война титанов и демонов; земные герои получают оружие.</w:t>
      </w:r>
    </w:p>
    <w:p>
      <w:pPr>
        <w:pStyle w:val="ListBullet"/>
        <w:spacing w:after="40"/>
        <w:ind w:firstLine="0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II — исчезновение титанов и демонов; Титания и Тёмное пространство.</w:t>
      </w:r>
    </w:p>
    <w:p>
      <w:pPr>
        <w:pStyle w:val="ListBullet"/>
        <w:spacing w:after="40"/>
        <w:ind w:firstLine="0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III — вторая война; Астер создаёт цикл и Академию боевых магов.</w:t>
      </w:r>
    </w:p>
    <w:p>
      <w:pPr>
        <w:pStyle w:val="ListBullet"/>
        <w:spacing w:after="40"/>
        <w:ind w:firstLine="0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IV — Нирида гибнет из-за предательства и паразита.</w:t>
      </w:r>
    </w:p>
    <w:p>
      <w:pPr>
        <w:pStyle w:val="ListBullet"/>
        <w:spacing w:after="40"/>
        <w:ind w:firstLine="0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V.1 — Болдер жертвует собой ради молодого мага.</w:t>
      </w:r>
    </w:p>
    <w:p>
      <w:pPr>
        <w:pStyle w:val="ListBullet"/>
        <w:spacing w:after="40"/>
        <w:ind w:firstLine="0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V.2 — Селестиан запечатывает Тьму ценой жизни.</w:t>
      </w:r>
    </w:p>
    <w:p>
      <w:pPr>
        <w:pStyle w:val="ListBullet"/>
        <w:spacing w:after="40"/>
        <w:ind w:firstLine="0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VI — Дэниель в Академии; катастрофа Зенона и заточение.</w:t>
      </w:r>
    </w:p>
    <w:p>
      <w:pPr>
        <w:pStyle w:val="ListBullet"/>
        <w:spacing w:after="40"/>
        <w:ind w:firstLine="0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VII — сопротивление Земли свергает Генерала Зета; Ник убивает его.</w:t>
      </w:r>
    </w:p>
    <w:p>
      <w:pPr>
        <w:pStyle w:val="ListBullet"/>
        <w:spacing w:after="40"/>
        <w:ind w:firstLine="0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VIII — Зенон на Земле в личине Сальмона; небесная битва; дубликат; зовёт Дэниеля на Вархейм.</w:t>
      </w:r>
    </w:p>
    <w:p>
      <w:pPr>
        <w:pStyle w:val="ListBullet"/>
        <w:spacing w:after="40"/>
        <w:ind w:firstLine="0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IX — Мэйди Кун, пирамиды, теневая организация, война с Разрушителем, регенерация и бо.</w:t>
      </w:r>
    </w:p>
    <w:p>
      <w:pPr>
        <w:pStyle w:val="ListBullet"/>
        <w:spacing w:after="40"/>
        <w:ind w:firstLine="0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X — лаборатория Неро, Генри Фальманн, Исландия, Нью-Йорк и тройка ниндзя; затем глобальное преследование мутантов.</w:t>
      </w:r>
    </w:p>
    <w:p>
      <w:pPr>
        <w:pStyle w:val="ListBullet"/>
        <w:spacing w:after="40"/>
        <w:ind w:firstLine="0"/>
      </w:pPr>
      <w:r>
        <w:rPr>
          <w:rFonts w:ascii="Times New Roman" w:hAnsi="Times New Roman" w:eastAsia="Times New Roman" w:cs="Times New Roman"/>
          <w:b w:val="0"/>
          <w:color w:val="1A1612"/>
          <w:sz w:val="22"/>
        </w:rPr>
        <w:t>XI — Вархейм (Ноктеваль и Терракс); нечестная дуэль с силами Малрока; Кай и Сакура спасают Дэниеля; Титания готовится к войне.</w:t>
      </w:r>
    </w:p>
    <w:p>
      <w:pPr>
        <w:jc w:val="center"/>
      </w:pPr>
      <w:r>
        <w:rPr>
          <w:rFonts w:ascii="Times New Roman" w:hAnsi="Times New Roman" w:eastAsia="Times New Roman" w:cs="Times New Roman"/>
          <w:b w:val="0"/>
          <w:color w:val="554A40"/>
          <w:sz w:val="20"/>
        </w:rPr>
        <w:t>Конец текущей сводки канона. Документ предназначен для дальнейшего расширения. Источник правды — Obsidian-vault «Universe War History».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