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52"/>
        </w:rPr>
        <w:t>ИСТОРИИ В ГОЛОВЕ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Канон мира, история эпох, персонажи и правила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sz w:val="20"/>
        </w:rPr>
        <w:t>Рабочая библия проекта. Объединяет установленные сведения. Незакреплённые детали отмечены отдельно и не подменяются догадками.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Как пользоваться документом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Это сводный справочник для сохранения непротиворечивости мира «Истории в голове». Он объединяет правила Кута, жизненного потенциала, древние расы, цикл перерождений, ключевых персонажей и хронологию эпох I–XXII (I–XI подробно; XII–XXII — каркас). Рабочие имена: Дэниел Сольварен (= Дэниель 1), Рен Дауман (= Рэн Дауман), Селестиан Нокс, Мэйди Кун (маска — Тёмный Рыцарь / ночной рыцарь), Генри Фальманн (взрыватель), Дейман Корнелл (преемник цикла), Уильям Харлоу (Сокол), Алекс Уитмор (Маг ниндзя), Оррикс (Разрушитель), Кейр Холт (ночной рыцарь Термариона). «Мир битв» — планета Вархейм. Полный список вопросов — в vault: «Открытые вопросы и нестыковки».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32"/>
        </w:rPr>
        <w:t>Часть I. Правила мира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1. Кут и магия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Кут — универсальная магическая энергия, связанная с природой существ Титании. Почти каждый житель Титании способен высвобождать Кут. Объём, контроль и направленность различаются. Обычно у существа одна основная стихия: огонь, вода, лёд, ветер, земля, солнце и другие. Редкие существа генетически наследуют две или три направленности. Исключительный носитель может осваивать почти все виды магии и стихии.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Кут не только питает заклинания. Он позволяет усиливать тело и оружие, сканировать тело и энергетические потоки, находить повреждения, лечить, создавать конструкции и разрушать материю. Майндбрейкеры способны считывать намерения и мысли, влиять на сознание, управлять им, читать или стирать память. Воины усиливают тело и оружие; маги создают и разрушают; целители обнаруживают нарушения и восстанавливают организм.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На Земле Кут чаще проявляется как техноиды, физоиды, энерджайзеры, спидстеры, альтеры и прочие мутации, а не как классические стихии Титании.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2. Запас Кута, жизненный потенциал и нагрузка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У каждого существа есть приблизительный жизненный потенциал — ресурс жизни организма. Он не равен запасу Кута. Титаниды обычно живут столетиями благодаря большому объёму Кута и природе своего тела, но не являются бессмертными.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Важно различать три процесса: обычную трату Кута, прямое сжигание жизненной энергии и износ организма от чрезмерной нагрузки. Обычный Кут постепенно восстанавливается. Сожжённая жизненная энергия не возвращается обычным путём. Слишком большой объём Кута и частое применение мощных техник перегружают тело и ускоряют его износ.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Пример: если у мага 1000 единиц Кута и он тратит 500, запас со временем может восстановиться до 1000. Если техника сжигает ресурс, эквивалентный половине жизненного потенциала, потерянная половина не восстановится — условно, жизнь сократится на 50%. Это пример принципа, а не универсальная формула.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Средняя продолжительность жизни человека Земли — около 70 лет. Если человек получает большой потенциал Кута и интенсивно использует его, организм может износиться за несколько лет. Восстановление Кута не означает восстановления потерянных лет жизни.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3. Тёмная энергия, Тёмный паразит и Тьма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Тёмная энергия — естественная часть мира, а не зло сама по себе. Ею могут пользоваться и положительные персонажи. После исчезновения древних демонов образовалось Тёмное пространство, откуда некоторые маги тёмной энергии и энерджайзеры получают силу. Часть демонических сущностей пережила гибель расы и способна переселяться, сливаться с душами или паразитировать на носителях.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«Тёмный паразит» — название сущности до слияния с Зеноном. В этом состоянии она преимущественно действует инстинктивно. «Тьма» — состояние после слияния с Зеноном: сущность получает разум, эмоции, цельность личности и собственные цели. Убеждения Зенона участвуют в формировании этой личности. Превращение нельзя свести к простому захвату тела: Зенон сохраняет ответственность за собственный выбор. На Вархейме магию тьмы развивает монархия Ноктеваль. Позже появляется отдельный «Паразит воли» (эпоха XV) — не путать с Тёмным паразитом.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4. Цикл перерождений Астера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Астер — первый носитель особого цикла. Следующий носитель наследует часть потенциала, знаний и техник предыдущих воплощений. Это не обычное переселение души, а передача накопленного наследия Кута. Астер создал ритуальное кольцо, проверяющее сходство Кута кандидата с его отпечатком. С каждым циклом Кут всё сильнее искажается, а срок жизни носителя сокращается.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Порядок носителей: 1) Астер; 2) Нирида; 3) Болдер; 4) Селестиан Нокс; 5) Дэниель 1 (Дэниел Сольварен); 6) Дейман Корнелл — человек с Земли, последний носитель цикла (карточка «Преемник Дэниеля»; подготовка с эпохи XV). После Селестиана отпечаток четвёртого носителя не сохранили. После запечатывания Тьмы поиск перерождений перестал быть первоочередной задачей. В эпоху Дэниеля проверки проводят реже, а его изменённый Кут не похож на исходный отпечаток — поэтому его не распознают. Как именно Дэниель находит Деймана — ещё не закреплено.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5. Техника «Затмение»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«Затмение» — техника Болдера, позднее усиленная Селестианом Ноксом. Она создаёт особую тёмную область и использует корни для захвата противника. В версии Болдера стадии 1–5 постепенно усиливают технику и расходуют Кут, но не сжигают жизненную энергию. Селестиан расширяет шкалу до стадий 6–12. Двенадцатая стадия необратимо сжигает 70% жизненного потенциала. Точная стоимость стадий 6–11 ещё не установлена.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32"/>
        </w:rPr>
        <w:t>Часть II. Древние расы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6. Титаны, титаниды и демоны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Титаны — первобытные защитники, чьи тела состоят из стихийных элементов. Они придерживаются невмешательства. Их естественные противники — тёмные демоны, существа из тёмной энергии Кута.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После исчезновения титанов их духовная сила порождает Титанию — человекоподобную расу титанидов с большим врождённым потенциалом Кута, чем у землян. Титаниды — преемники духа, а не те же тела стихий. После гибели демонов остаётся Тёмное пространство и отдельные выжившие сущности вроде Тёмного паразита.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На Земле линия Неро — потомки слияния первородного титана с человеком; отцы воевали в первой войне. Это не титаниды Титании.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7. Архимаги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Архимаги — древняя человекоподобная раса, обычно светловолосая, с огромным запасом Кута. Они развивали инфраструктуру, технологии, магию и знания. Раса не была единой по морали: часть элиты хотела порабощать миры. Титаны мешали этим планам. Раса была почти уничтожена; выжил один ребёнок. Его существование остаётся тайной до поздней истории. После гибели Дэниеля (эпоха XVIII) и по плану XIX он раскроется как угроза; гибель Мэйди в XII–XXII не названа. Архимаг желает уничтожить Тьму и Титанию и создать собственную расу с помощью технологии возрождения, которую изобретёт Тьма. Имя и биография последнего Архимага, как и правила технологии возрождения, не закреплены. К XIX Тьма уже исчезает — как стыкуется мотив «уничтожить Тьму», ещё открыто.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8. Раса Разрушителя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Раса Разрушителя сильна, вынослива и умна; почти все — потенциальные менталисты и телепаты. Им нужно много мяса живых существ; минералы и элементы они крадут у разрушенных цивилизаций. Название расы и планет не закреплено. Личное имя предводителя вторжения на Землю — Оррикс (Orryx). В кризисе они начали пожирать друг друга; соседняя планета прислала корабль помощи — Оррикс убил экипаж и захватил соседей на их же судне, став героем для своих. При поражении каждый уходит из жизни через подрыв собственного мозга. Мысли Мэйди Куна телепатия прочесть не смогла; причина не закреплена.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32"/>
        </w:rPr>
        <w:t>Часть III. Хронология эпох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Эпоха I — Древняя война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Титаны воюют с тёмными демонами. Конфликт затрагивает Архимагов и другие миры. На Земле люди живут на уровне ранних доисторических обществ, примерно кроманьонцев. Титаны призывают земных героев и первых мутантов — Геракла, Медину, Моисея, Адама и других — и даруют им оружие.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Геракл обладает невероятной мощью и скоростью. Медина — девушка-суккуб с крыльями, рогами и когтями, способными повреждать тело и душу. Моисей владеет водой. Адам обладает регенерацией и высоким интеллектом; его копьё позднее станет основой меча Артура и оружия Тёмного Рыцаря.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Эпоха II — Затишье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Титаны и демоны исчезают как расы. Возникает Титания, а после демонов остаётся Тёмное пространство. Земля не участвует в войнах Титании. Все считают Архимагов уничтоженными, хотя один ребёнок выжил.</w:t>
      </w:r>
    </w:p>
    <w:p>
      <w:pPr>
        <w:pStyle w:val="Heading2"/>
      </w:pPr>
      <w:r>
        <w:t>Земная линия — Эпоха Артура и Рагнара (номер и датировка не закреплены)</w:t>
      </w:r>
    </w:p>
    <w:p>
      <w:r>
        <w:t>Эта линия относится к одной из последующих волн контакта Земли с внеземными угрозами. Артур, Рагнар, Аль-Махди и Нострадамус действуют в одной альтернативной исторической эпохе. Её точное место относительно нумерованных эпох Титании пока не установлено.</w:t>
      </w:r>
    </w:p>
    <w:p>
      <w:r>
        <w:t>Артур стремится объединить европейские государства ради общей защиты. Рагнар — завоеватель, планирующий подчинить себе Европу. Их война продолжается до появления общей угрозы.</w:t>
      </w:r>
    </w:p>
    <w:p>
      <w:r>
        <w:t>Над открытым морем происходит звездопад, который в действительности является прибытием корабля ящероподобных захватчиков. Они обустраивают базу на окраинах населённых земель. Артур воспринимает небесное явление как предвестник опасности, а Рагнар — как знак богов.</w:t>
      </w:r>
    </w:p>
    <w:p>
      <w:r>
        <w:t>Ящеры атакуют деревню, где находится отряд Рагнара, и крупное поселение, где гибнут рыцари Артура. Обе стороны сначала обвиняют друг друга и готовят ответные удары. Аль-Махди, прибывший во Францию для разведки, наблюдает нападение, обнаруживает логово ящеров и выясняет их слабости. При попытке уйти он едва не погибает; отряд Рагнара, преследующий ящеров после бойни, также вступает с ними в бой и уничтожает нескольких существ.</w:t>
      </w:r>
    </w:p>
    <w:p>
      <w:r>
        <w:t>Нострадамус, которому ранее привиделось будущее, связанное с загадочной фигурой с мощной каменной спиной, находит Аль-Махди и убеждает его встретиться с Артуром. Аль-Махди поначалу отказывается связывать свою миссию с делом пророка, но соглашается передать сведения своему хозяину и рассмотреть сотрудничество.</w:t>
      </w:r>
    </w:p>
    <w:p>
      <w:r>
        <w:t>На переговорах Артур, Нострадамус и Аль-Махди обсуждают угрозу и сведения о ящерах. Артур предлагает сотрудничество в обмен на торговые соглашения между их государствами. Рагнар затем лично прибывает к Артуру без оружия и просит аудиенции. Поняв, что ящеры угрожают и его народу, он соглашается на временное перемирие. Это не превращает Рагнара в миролюбивого правителя: его завоевательные планы меняет именно появление общего врага.</w:t>
      </w:r>
    </w:p>
    <w:p>
      <w:r>
        <w:t>Начинается совместная война против ящеров. Разведданные Аль-Махди помогают союзникам находить уязвимости противника. Когда армии оказываются на грани поражения, прибывает Болдер и спасает их. Он находится на Земле, разыскивая артефакты, оставленные для борьбы с Тьмой. Узнав в мече Артура один из таких артефактов, Болдер решает не забирать его: меч находится в руках защитника и должен остаться на Земле на случай будущих угроз. Болдер также ставит печати на топоры Рагнара и клинок Аль-Махди, чтобы уравновесить силы героев в предстоящей борьбе. В финальном сражении земные силы ящеров разбиты, после чего Болдер продолжает свой путь на войну во Вселенной.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Эпоха III — Вторая война и Астер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Тёмный паразит захватывает ящероподобную или полуящероподобную расу и поднимает армию против Титании. Астер — выдающийся исследователь Кута — становится главой боевого отряда и основывает Академию боевых магов (в старой линии vault первым основателем также числился Гун Бессмертный Титан Огня; карточка персонажа «Гун» снята, имя в тексте Академии пока оставлено). Астер создаёт цикл перерождений и кольцо отпечатка Кута. После гибели наследие передаётся младенцу.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Эпоха IV — Нирида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Нирида, второе перерождение, рождается с белыми волосами и глубокими голубовато-синими глазами. Её с детства готовят к войне. Она прямая, серьёзная, иногда грубая, но ранимая, добрая и доверчивая. Теорию не любит, зато воспроизводит технику после одного наблюдения. Коронные техники — «Водный Дракон» и «Зона покрытия −0» (подробные правила зоны не закреплены). Почти непобедима в прямом бою, но гибнет из-за доверия, предательства и столкновения с паразитом в теле погибшего Астера.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Эпоха V, часть 1 — Болдер</w:t>
      </w:r>
    </w:p>
    <w:p>
      <w:pPr>
        <w:spacing w:after="120" w:line="240" w:lineRule="auto"/>
        <w:ind w:firstLine="283"/>
      </w:pPr>
      <w:r>
        <w:t>Болдер, третье перерождение, обнаружен в деревне на соседней планете во время войны. Шатен, физически невероятно силён, упрям и добр. Направленности — земля и древесина. Стремится останавливать врагов без убийства. Создаёт древесное заточение и стальной меч души. Во время межпланетной войны прибывает на Землю, где помогает Артуру, Рагнару и Аль-Махди отразить вторжение ящероподобных существ. Узнаёт в мече Артура оружие, связанное с артефактом древней войны Титанов, оставленным на Земле для борьбы с Тьмой, но не забирает его, поскольку меч находится в руках защитника. Ставит печати на топоры Рагнара и клинок Аль-Махди. После победы земных сил ящеров продолжает войну во Вселенной. В своей основной линии почти запечатывает Тьму, но паразит берёт заложника; Болдер жертвует собой, спасая молодого мага, и создаёт раннее «Затмение».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Эпоха V, часть 2 — Селестиан Нокс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Селестиан, четвёртое перерождение, — худощавый светловолосый аристократ. Владеет светлой магией от отца и тёмной от матери. Выбирает защищать слабых. Развивает «Затмение» до стадий 6–12, создаёт Священный тёмный меч и окончательно запечатывает Тьму ценой жизни. Отпечаток четвёртого носителя не сохраняют.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Эпоха VI — Дэниел и Академия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Дэниел Сольварен (карточка vault: Дэниель 1) — пятое перерождение. Вырос в семье поваров, связанной с огненной магией. Сравнительно небольшой объём Кута; трудолюбив и любознателен. Леон Астэр, потомок Астера и маг огня, был соседом и наставником. Леон погибает до поступления Дэниеля в Академию (обстоятельства гибели не закреплены).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Вступление: теория; магический круг (потенциал и сходство с отпечатком Астера); три дня на освоение случайной базовой техники. Дэниель слабо показывает себя в круге, но Гуро — ветеран, сильнейший маг огня и глава огненной фракции — замечает настойчивость и принимает. Кай не справляется с назначенной техникой, но создаёт сложные метательные лезвия из ветра. Дэниеля не распознают как перерождение. Он дружит с Каем (маг ветра) и сближается с Сакурой (магия земли) — своей девушкой. Поздняя семейная линия: сын Дэниеля и Сакуры — Дэниель младший (он же «Сын Дэниеля 1»; карточки Дэниеля 2–5 сняты).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Зенон — одарённый маг тёмной энергии, усыновлён богатой семьёй, которую отвергает. Факт усыновления окружающим неизвестен.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Эпоха VI — Катастрофа Зенона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После выпуска недоброжелатели пытаются похитить меч Тьмы. Зенон берёт меч и убивает нападающих, но случайно активирует технику, которая убивает его приёмных родителей и примерно половину столицы, включая отца Дэниеля. Зенон сливается с Тёмным паразитом: идея искоренять зло страхом соединяется с древней сущностью, возникает Тьма. В бою у башни Кай и Сакура тяжело ранены. Дэниель раскрывает способности за пределами огня и побеждает Зенона, но отказывается убить друга. Зенона запечатывают в камере, подавляющей Кут.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Эпоха VII — Земля и Генерал Зет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Начало XXI века. Генерал Зет (настоящее имя — Зик Фальц) скрывает собственную мутацию молнии, вводит диктатуру и охоту на мутантов. Публичная «смерть» от руки Ника в VII — ложная: Зет жив и позже входит в спецкоманду Зенона (эпоха XII). Как политик недооценивает Сальмона Брукса и охотится под личиной «Генерал Зет». Сопротивление Земли собирается не случайно: научный круг Сальмона и Кена Клинтона, подполье Рэна Даумана, затем Флэш Строук, Зои Салдана, Рита Фанинг и Ник Торн. Зет инсценирует преступления мутантов. После гибели родителей Ника, первого поражения и разгрома подполья сопротивление сливает скрытую информацию, публично срывает личину. Общество считает, что Ник убил Генерала. Страх перед мутантами сохраняется.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Рэн — физоид, бывший спецназовец. Кен — преподаватель-энерджайзер сине-голубого спектра. Флэш усиливает скорость через элемент молнии, но не управляет молнией как стихией. Джером — техноид-хакер. Ник — техно-энерджайзер, красно-чёрные конструкции; для взлома нужен физический контакт. Зои — техноид-криейтор (дроны).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Эпоха VIII — Зенон на Земле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Зенон выбирается из камеры с друзьями из заключения (имена не закреплены) и идёт на Землю: планета эволюционирует, он хочет сделать из неё армию. Скрывается сменой личности. Дэниель прибывает слишком открыто, утихомиривает Ника сжатой сферой и сдаётся. Бывшее сопротивление уже команда по защите граждан (Защитники Земли). После небесной битвы при людях — чрезвычайное положение; Дэниеля хотят посадить как инопланетную угрозу, он улетает. Дроны Зои находят помощников. Выясняется, что «Сальмон» внутри команды — личина Зенона: настоящего Сальмона тот убил. Захват разума поднимает тысячи мутантов. Рэн проигрывает, но ставит маячок. Джером надевает блокатор Кута на «Зенона» — это дубликат; тот испаряется и зовёт Дэниеля в мир битв — на планету Вархейм. Дэниель отправляется туда сразу. Компания частной охраны в этой версии не раскрыта.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Эпоха IX — Тёмный Рыцарь и Разрушитель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В одном из городов республики (название не закреплено) линчеватель, которого народ зовёт ночным рыцарем, охотится на опасных мутантов в самодельном техноэкзоскелете. Гражданское имя — Мэйди Кун: молодой специалист в робототехнике и программировании, стартапер; экзоскелет собрал для себя. Он — первый ночной рыцарь (НК1), первый носитель силы в линии Кунов. Детский мотив скрытого героя в сюжете полностью не раскрывается. Ник помогает ему в бою и зовёт в команду; поначалу Мэйди отказывается.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Он расследует финансовые пирамиды; нити ведут к теневой организации. Ловит мутанта-вора; заказчик связан с организацией. Нападают наёмники-ниндзя. Ник, Рэн и Флэш спасают Мэйди. Зои и Джером находят узлы пирамид. Затем — ночная атака с космоса. Разрушитель планет (Оррикс) даёт Земле три дня. Мэйди проникает на корабль, ставит детонаторы. Оррикс не читает его мысли. На абордаж попадают Ник, Флэш и Сокол (Уильям Харлоу; силы ещё не закреплены). Мэйди регенерирует на краю гибели, находит трансформируемое оружие (складное бо с электрошоком; наследие копья Адама / меча Артура; форма любого оружия, которое представит). Вместе с Ником побеждают Оррикса; тот взрывает собственный мозг.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Эпоха X — Неро и скрытые силы Земли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Около полугода спустя защитники возвращаются к теневой организации. Под бизнес-центром — капсулы: New-Nero-1…5 и Big-Nero-3. Старший Неро-3 становится водным тайфуном и уходит. Сбегает Генри Фальманн. Неро рассказывают: заточение со Второй мировой; корни — слияние первородного титана с человеком. Стихии: молния, древесина, вода, огонь, чёрная плазма.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Взрывы в европейской республике. Группы: охота на старшего Неро-3 (все Неро, Ник, Флэш, Кен, Бэн Стоун) и на Генри (Рэн, Джером, Зои, Мэйди, Виктория Джи — будущая жена Мэйди, Нуар). Амазонка → Исландия: старший Неро-3 проигрывает всем пятерым (умер ли — не закреплено). Мэйди спасает Викторию у мэрии; Генри обезвреживают. В Нью-Йорке — Подземный король; атаку срывает тройка ниндзя: Техно ниндзя, Тёмный ниндзя, Маг ниндзя (Алекс Уитмор). После хаоса правительства решают убивать / заточать / изгонять мутантов. Терракт и магократы в этой дуге не раскрыты. К эпохе XII Мэйди и Виктория уже женаты, есть сын Натан Кун (дата свадьбы между X и XII не закреплена).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Эпоха XI — Вархейм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Сразу после эпохи VIII Дэниель идёт искать Зенона. «Мир битв» — планета Вархейм. Две державы: Ноктеваль (монархия, магия тьмы; действующий — Кольгар Ноктеваль) и Терракс (диктатура, технологии; действующий — Малрок Вартрейдес). «Терракт» эпохи X и Терракс не сливать, пока автор не решит. Малрок устраивает «честную» дуэль; Зенон подключает силы Малрока. Кай и Сакура спасают Дэниеля. Зенон грозит смертью всем титанидам. Команда предупреждает совет Титании. По времени Дэниеля XI сразу после VIII; на Земле в том же окне ещё могут идти IX–X.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План эпох XII–XXII (каркас)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XII — война Вархейма и Титании: титаниды против Терракса; спецкоманда Зенона (DeadRunner, Гхар-Морраг, Сильвана Эребрис, Генерал Зет). Победа группы Дэниеля, потери среди земных помощников. У Мэйди и Виктории уже есть сын Натан. Участие Ноктеваль в войне не закреплено.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XIII — затишье Тьмы; Неро обустраивают Планету Неро (имя мира не закреплено). Натан Кун (НК2, оружие — бо) проходит через поражение, находит Нину Фрай, становится борцом как отец; Нина примыкает к защитникам. Теневая организация падает. Пик жизни мутантов на Земле. Тройка ниндзя держит нейтралитет.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XIV — искоренение мутантов; исход на Титанию, поселение землян. XV — тихая война Тьмы через Паразита воли; гражданская война на Титании; Дэниель временно злодей; в кадре — Дэниель младший и Макс Кун; Тьма становится плазмой; Дэниель готовит преемника Деймана Корнелла. XVI — захват миров (Вархейм, Арканеум, Гур'Баш). XVII — первый бой преемника, проигрыш, самопожертвования (кто — не закреплено). XVIII — преемник исчезает; на Термарионе Макс Кун (НК3, палки эскрима) готовит нового рыцаря не из рода — Кейра Холта; Дэниель и Макс гибнут. Сын Макса — Ревенант (Кевин Кун), не рыцарь: меч и способности родителей (Макс + Лина). XIX — Тьма исчезает, Зенон отделяется к добрым; последний Архимаг — зло; Зенон и Дейман решают с ним конечный вопрос (исход не закреплён). XX–XXII — Земля сверхуглерода и Культ Эпсилон.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Линейка ночных рыцарей (закреплено)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НК1 — Мэйди Кун (Тёмный Рыцарь): первый носитель силы; жена Виктория Джи; сын Натан.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НК2 — Натан Кун: оружие бо; жена Нина Фрай; сын Макс.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НК3 — Макс Кун: палки эскрима; жена Лина; готовит Кейра Холта (не из рода); сын Кевин / Ревенант — не рыцарь.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Удалены как ошибочные: Мэд Кун, Моргана, ложный «Кевин Кун / Найт Винг», «Сын Мэйди» (слит в Натана), Сул.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Сол — отдельный персонаж, не путать с удалённым Сулом.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32"/>
        </w:rPr>
        <w:t>Часть IV. Персонажи — справочник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Астер. Первый носитель цикла. Исследователь Кута, глава боевого отряда, основатель Академии боевых магов в эпоху III.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Нирида. Второе перерождение. Белые волосы, голубовато-синие глаза. «Водный Дракон», «Зона покрытия −0».</w:t>
      </w:r>
    </w:p>
    <w:p>
      <w:pPr>
        <w:spacing w:after="120" w:line="240" w:lineRule="auto"/>
        <w:ind w:firstLine="283"/>
      </w:pPr>
      <w:r>
        <w:t>Болдер. Третье перерождение. Земля и древесина. Упрямый, добрый, физически невероятно сильный; предпочитает останавливать врагов без убийства. Создаёт древесное заточение и стальной меч души; владеет ранним «Затмением». Во время войны во Вселенной прибывает на Землю и помогает отразить вторжение ящеров. Узнаёт в мече Артура оружие, связанное с артефактом древней войны Титанов и оставляет его королю; ставит печати на топоры Рагнара и клинок Аль-Махди. Позднее жертвует собой ради молодого мага.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Селестиан Нокс. Четвёртое перерождение. «Затмение» до 12-й стадии, запечатал Тьму ценой жизни.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Дэниель 1 / Дэниел Сольварен. Пятое перерождение. Девушка академической поры — Сакура. После VIII — Вархейм; гибнет в XVIII. Сын — Дэниель младший.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Дэниель младший. Сын Дэниеля 1 и (в рабочей линии) Сакуры; он же «Сын Дэниеля 1». Показывается с эпохи XV.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Дейман Корнелл. Преемник Дэниеля, 6-й и последний носитель цикла. Человек с Земли.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Леон Астэр. Наставник Дэниеля. Гибнет до Академии.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Гуро. Глава огненной фракции Академии.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Сакура. Девушка Дэниеля в эпоху Академии; мать Дэниеля младшего в рабочей семейной линии.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Кай Аэрен. Друг Дэниеля, маг ветра. Не путать с Каем Эверфростом (маг льда).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Зенон. Катастрофа, Тьма, Земля, Вархейм; в XII — спецкоманда; в XIX личность отделяется к добрым.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Мэйди Кун / Тёмный Рыцарь. НК1. Жена — Виктория Джи; сын — Натан Кун.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Натан Кун. НК2, бо. Жена — Нина Фрай; сын — Макс Кун.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Макс Кун. НК3, эскрима. Жена — Лина; сын — Ревенант (Кевин Кун). Готовит Кейра Холта. Гибнет в XVIII.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Ревенант / Кевин Кун. Сын Макса и Лины; не ночной рыцарь. Меч + способности родителей.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Кейр Холт. Ночной рыцарь Термариона; не из рода Кунов.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Генри Фальманн. Взрыватель эпохи X.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Оррикс. Инопланетный разрушитель эпохи IX (личность); имя расы не закреплено.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Сокол / Уильям Харлоу. Второстепенный защитник; абордаж корабля Разрушителя.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Маг ниндзя / Алекс Уитмор. Тройка ниндзя эпохи X (Нью-Йорк).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Неро 1–5 и старший Неро-3. Капсулы лаборатории; стихии молния / древесина / вода / огонь / чёрная плазма.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Генерал Зет / Зик Фальц. «Убит» в VII публично; жив; в XII в спецкоманде Зенона.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Малрок Вартрейдес / Кольгар Ноктеваль. Правители Терракса и Ноктеваль на Вархейме.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Сол. Отдельный персонаж New World (не путать с удалённым Сулом).</w:t>
      </w:r>
    </w:p>
    <w:p>
      <w:pPr>
        <w:pStyle w:val="Heading2"/>
      </w:pPr>
      <w:r>
        <w:t>Земные герои эпохи Артура и Рагнара</w:t>
      </w:r>
    </w:p>
    <w:p>
      <w:r>
        <w:t>Артур — король, стремящийся объединить Европу ради защиты. Ведёт войну с Рагнаром до появления ящероподобных захватчиков. Его меч связан с артефактом, оставленным на Земле во времена древней войны Титанов; согласно общей хронологии, копьё Адама позднее становится основой меча Артура. Артур знает о необычных свойствах оружия, но не понимает его истинного происхождения.</w:t>
      </w:r>
    </w:p>
    <w:p>
      <w:r>
        <w:t>Рагнар — завоеватель, намеренный подчинить Европу. Звездопад сначала воспринимает как знак богов. После нападений ящеров и осознания угрозы своему народу соглашается на временное перемирие с Артуром; это ситуативный союз, а не отказ от своих амбиций.</w:t>
      </w:r>
    </w:p>
    <w:p>
      <w:r>
        <w:t>Аль-Махди — рабочее имя ассассина, прибывшего во Францию для разведки. Наблюдает нападения, обнаруживает логово ящеров, собирает сведения об их слабостях и передаёт их союзникам. Сотрудничает не из личной преданности Артуру или Нострадамусу, а после оценки угрозы и возможных условий.</w:t>
      </w:r>
    </w:p>
    <w:p>
      <w:r>
        <w:t>Нострадамус — пророк, увидевший во сне/видении будущую угрозу и связь событий с фигурой, обладающей мощной каменной спиной. Находит Аль-Махди и убеждает его встретиться с Артуром. Его точные способности и ограничения предвидения пока не закреплены.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32"/>
        </w:rPr>
        <w:t>Часть V. Темы и драматические принципы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Сила не равна добру: тёмная энергия может служить защите, а светлая не гарантирует нравственности. Наследие помогает и разрушает: цикл Астера даёт знания и мощь, но искажает Кут и сокращает жизнь. Доверие может быть силой и уязвимостью. Страх порождает тиранию. Личина и доверие: Зенон носит лицо Сальмона. Масштаб не отменяет выбора: Мэйди сам решает, где и за кого умирать. Герой для своих может быть чудовищем для других. Кровь не отменяет человеческой половины (Неро-4). Слабый Кут не равен бессилию (Терракс). Обещание честного боя можно предать. Маска ночного рыцаря — наследие и выбор: Макс готовит Кейра, а не своего сына.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32"/>
        </w:rPr>
        <w:t>Часть VI. Открытые вопросы и нестыковки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Полный нумерованный список — в vault («Открытые вопросы и нестыковки»). Ниже — сводка. Пока нет решения автора, догадками не заполнять.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Закрыто недавно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Преемник цикла: Дейман Корнелл (последний носитель).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Линейка ночных рыцарей Мэйди → Натан → Макс → Ревенант/Кевин; Кейр Холт на Термарионе.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Сын Дэниеля 1 = Дэниель младший; Мэд Кун / Моргана / Сул / ложный Найт Винг удалены.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Сокол = Уильям Харлоу; Маг ниндзя = Алекс Уитмор; Разрушитель (личность) = Оррикс.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Генерал Зет жив (ложная гибель VII); к XII Мэйди и Виктория женаты, сын Натан.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Вархейм = мир битв; спецкоманда Зенона: DeadRunner, Гхар-Морраг, Сильвана Эребрис, Генерал Зет.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Ещё открыто (сжато)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Датировка эпох; формула сокращения жизни цикла; «Зона покрытия −0»; цена стадий 6–11 «Затмения».</w:t>
      </w:r>
    </w:p>
    <w:p>
      <w:pPr>
        <w:pStyle w:val="ListBullet"/>
        <w:spacing w:after="60"/>
      </w:pPr>
      <w:r>
        <w:t>Гибель Леона; полная структура Академии; Карангиты; точная датировка и номер земной эпохи Артура и Рагнара; подробная карточка Нострадамуса и Аль-Махди; происхождение и полный набор свойств меча Артура; технология возрождения; имя Архимага.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Родители Ника; частная охрана; друзья Зенона из заключения; ошейник Джерома.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Город/республика охоты Мэйди; теневая организация (имя, лидеры, цель); способности Сокола.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Имя расы и планет Разрушителя; почему телепатия не читает Мэйди; закрепить ли имя/маску Мэйди окончательно.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Эпоха X: имена Неро и отцов; лаборатории; природа сил Генри; города; Техно/Тёмный ниндзя; Исландия; капсулы; Подземный король; Терракт/магократы.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Эпоха XI–XXII: силы Малрока; совет Титании; имя Планеты Неро; правитель с Паразитом воли; поиск Деймана; жертвы XVII; куда исчезает преемник в XVIII; исход Архимага; сверхуглерод и Эпсилон; биография Сола; детали Ревенанта.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Нестыковки схемы (для решения)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Поле «жизненный статус: мертв» у тех, кто действует в VII–XI.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«Защитники» Титании vs Защитники Земли; составы без карточек.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Оружие Мэйди: складное бо + любая форма + наследие Адама/Артура — одна система?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Неро-3 вода vs огненные техники в старом импорте; Флэш IX→X; Нуар аналитика vs предвидение.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Нумерация эпох vs время (XI у Дэниеля сразу после VIII). Терракт vs Терракс. Сильвана: ассассин vs чернокнижница Эребрис.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A1A2E"/>
          <w:sz w:val="26"/>
        </w:rPr>
        <w:t>Краткая хронология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I — древняя война; земные герои получают оружие.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II — Титания и Тёмное пространство.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III — Астер: цикл и Академия.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IV — Нирида гибнет из-за предательства.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V.1 / V.2 — Болдер жертвует собой; Селестиан запечатывает Тьму.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VI — Дэниель в Академии; катастрофа Зенона.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VII — сопротивление свергает Зета (ложная гибель).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VIII — Зенон на Земле; зовёт Дэниеля на Вархейм.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IX — Мэйди / Оррикс; регенерация и бо.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X — Неро, Генри, Нью-Йорк; к XII семья Кунов уже с Натаном.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XI — Вархейм; нечестная дуэль; Титания готовится.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XII–XXII — война с Терраксом → пик мутантов → исход → Паразит воли → Дейман → гибель Дэниеля и Макса → Архимаг → Эпсилон.</w:t>
      </w:r>
    </w:p>
    <w:p>
      <w:pPr>
        <w:spacing w:after="120" w:line="240" w:lineRule="auto"/>
        <w:ind w:firstLine="283"/>
      </w:pPr>
      <w:r>
        <w:rPr>
          <w:rFonts w:ascii="Times New Roman" w:hAnsi="Times New Roman" w:eastAsia="Times New Roman"/>
          <w:b w:val="0"/>
          <w:sz w:val="22"/>
        </w:rPr>
        <w:t>Конец текущей сводки канона. Документ предназначен для дальнейшего расширения. Источник правды — Obsidian-vault «Universe War History».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